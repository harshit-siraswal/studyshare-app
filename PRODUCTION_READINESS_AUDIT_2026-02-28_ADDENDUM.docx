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MyStudySpace Production Readiness Audit - Addendum</w:t>
      </w:r>
    </w:p>
    <w:p>
      <w:r>
        <w:t>Date: 2026-02-28</w:t>
      </w:r>
    </w:p>
    <w:p>
      <w:r>
        <w:t>Scope: backend + web + admin + flutter + live API checks.</w:t>
      </w:r>
    </w:p>
    <w:p>
      <w:pPr>
        <w:pStyle w:val="Heading2"/>
      </w:pPr>
      <w:r>
        <w:t>Fixes Applied</w:t>
      </w:r>
    </w:p>
    <w:p>
      <w:pPr>
        <w:pStyle w:val="ListBullet"/>
      </w:pPr>
      <w:r>
        <w:t>Backend: hardened rate-limit IP extraction to avoid trusting raw X-Forwarded-For (studyspace-backend/src/middleware/rateLimit.ts).</w:t>
      </w:r>
    </w:p>
    <w:p>
      <w:pPr>
        <w:pStyle w:val="ListBullet"/>
      </w:pPr>
      <w:r>
        <w:t>Web: production API fallback no longer defaults to localhost (Studyspace/src/lib/api.ts).</w:t>
      </w:r>
    </w:p>
    <w:p>
      <w:pPr>
        <w:pStyle w:val="ListBullet"/>
      </w:pPr>
      <w:r>
        <w:t>Web: DocumentViewer API fallback no longer defaults to localhost (Studyspace/src/components/DocumentViewer.tsx).</w:t>
      </w:r>
    </w:p>
    <w:p>
      <w:pPr>
        <w:pStyle w:val="ListBullet"/>
      </w:pPr>
      <w:r>
        <w:t>Web tests: replaced stale cross-repo bookmarks test with deterministic frontend contract test (Studyspace/tests/bookmarks.test.ts).</w:t>
      </w:r>
    </w:p>
    <w:p>
      <w:pPr>
        <w:pStyle w:val="Heading2"/>
      </w:pPr>
      <w:r>
        <w:t>Verification</w:t>
      </w:r>
    </w:p>
    <w:p>
      <w:pPr>
        <w:pStyle w:val="ListBullet"/>
      </w:pPr>
      <w:r>
        <w:t>backend npm run build: PASS</w:t>
      </w:r>
    </w:p>
    <w:p>
      <w:pPr>
        <w:pStyle w:val="ListBullet"/>
      </w:pPr>
      <w:r>
        <w:t>web npm test -- --runInBand: PASS</w:t>
      </w:r>
    </w:p>
    <w:p>
      <w:pPr>
        <w:pStyle w:val="ListBullet"/>
      </w:pPr>
      <w:r>
        <w:t>web npm run build: PASS (chunk-size warnings remain)</w:t>
      </w:r>
    </w:p>
    <w:p>
      <w:pPr>
        <w:pStyle w:val="ListBullet"/>
      </w:pPr>
      <w:r>
        <w:t>admin syntax checks: PASS for api/admin.js, api/admin/[...path].js, app.js</w:t>
      </w:r>
    </w:p>
    <w:p>
      <w:pPr>
        <w:pStyle w:val="ListBullet"/>
      </w:pPr>
      <w:r>
        <w:t>flutter dart analyze: 171 issues (warnings/info)</w:t>
      </w:r>
    </w:p>
    <w:p>
      <w:pPr>
        <w:pStyle w:val="ListBullet"/>
      </w:pPr>
      <w:r>
        <w:t>live smoke checks: /health 200; protected routes return expected 401/400 without auth</w:t>
      </w:r>
    </w:p>
    <w:p>
      <w:pPr>
        <w:pStyle w:val="Heading2"/>
      </w:pPr>
      <w:r>
        <w:t>Open Risks</w:t>
      </w:r>
    </w:p>
    <w:p>
      <w:pPr>
        <w:pStyle w:val="ListBullet"/>
      </w:pPr>
      <w:r>
        <w:t>P0: EC2 SSH blocked (Permission denied publickey) so direct server remediation is blocked.</w:t>
      </w:r>
    </w:p>
    <w:p>
      <w:pPr>
        <w:pStyle w:val="ListBullet"/>
      </w:pPr>
      <w:r>
        <w:t>P0: local/deployed behavior drift likely (live /api/notices returns 401, local route tree differs).</w:t>
      </w:r>
    </w:p>
    <w:p>
      <w:pPr>
        <w:pStyle w:val="ListBullet"/>
      </w:pPr>
      <w:r>
        <w:t>P1: flutter quality gate not clean (171 analyzer findings).</w:t>
      </w:r>
    </w:p>
    <w:p>
      <w:pPr>
        <w:pStyle w:val="ListBullet"/>
      </w:pPr>
      <w:r>
        <w:t>P1: admin dashboard has no build/lint/test scripts in package.json.</w:t>
      </w:r>
    </w:p>
    <w:p>
      <w:pPr>
        <w:pStyle w:val="ListBullet"/>
      </w:pPr>
      <w:r>
        <w:t>P2: web build has &gt;1MB chunk warning (PDF-heavy bundle).</w:t>
      </w:r>
    </w:p>
    <w:p>
      <w:pPr>
        <w:pStyle w:val="Heading2"/>
      </w:pPr>
      <w:r>
        <w:t>Required Next Actions</w:t>
      </w:r>
    </w:p>
    <w:p>
      <w:r>
        <w:t>1. Configure SSH key access for ubuntu@13.48.57.16 and confirm terminal login.</w:t>
      </w:r>
    </w:p>
    <w:p>
      <w:r>
        <w:t>2. On EC2, verify deployed commit hash matches local audited repositories.</w:t>
      </w:r>
    </w:p>
    <w:p>
      <w:r>
        <w:t>3. Confirm TRUST_PROXY value for Cloudflare + Nginx topology (typically 2).</w:t>
      </w:r>
    </w:p>
    <w:p>
      <w:r>
        <w:t>4. Run post-deploy smoke tests for auth/chat/bookmarks/notices/admin endpoints.</w:t>
      </w:r>
    </w:p>
    <w:p>
      <w:r>
        <w:t>5. Add admin-studyspace CI scripts (at least lint/static-check + smoke test).</w:t>
      </w:r>
    </w:p>
    <w:p>
      <w:r>
        <w:t>6. Prioritize flutter async-context and deprecated API cleanup.</w:t>
      </w:r>
    </w:p>
    <w:p>
      <w:r>
        <w:t>7. Split large web bundles (PDF/manualChunks).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