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4DD6C9"/>
          <w:sz w:val="72"/>
        </w:rPr>
        <w:t>MyStudySpace</w:t>
      </w:r>
    </w:p>
    <w:p>
      <w:pPr>
        <w:jc w:val="center"/>
      </w:pPr>
      <w:r>
        <w:rPr>
          <w:color w:val="2E4057"/>
          <w:sz w:val="48"/>
        </w:rPr>
        <w:t>Android Application</w:t>
      </w:r>
    </w:p>
    <w:p>
      <w:pPr>
        <w:jc w:val="center"/>
      </w:pPr>
      <w:r>
        <w:rPr>
          <w:b/>
          <w:sz w:val="36"/>
        </w:rPr>
        <w:t>Product Requirements Document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5F4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  <w:shd w:fill="E8F5F4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January 13, 2026</w:t>
            </w:r>
          </w:p>
        </w:tc>
      </w:tr>
      <w:tr>
        <w:tc>
          <w:tcPr>
            <w:tcW w:type="dxa" w:w="4320"/>
            <w:shd w:fill="E8F5F4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Draft - For Development</w:t>
            </w:r>
          </w:p>
        </w:tc>
      </w:tr>
      <w:tr>
        <w:tc>
          <w:tcPr>
            <w:tcW w:type="dxa" w:w="4320"/>
            <w:shd w:fill="E8F5F4"/>
          </w:tcPr>
          <w:p>
            <w:r>
              <w:rPr>
                <w:b/>
              </w:rPr>
              <w:t>Target Platform</w:t>
            </w:r>
          </w:p>
        </w:tc>
        <w:tc>
          <w:tcPr>
            <w:tcW w:type="dxa" w:w="4320"/>
          </w:tcPr>
          <w:p>
            <w:r>
              <w:t>Android 8.0+ (API 26+)</w:t>
            </w:r>
          </w:p>
        </w:tc>
      </w:tr>
      <w:tr>
        <w:tc>
          <w:tcPr>
            <w:tcW w:type="dxa" w:w="4320"/>
            <w:shd w:fill="E8F5F4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t>Confidential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Executive Summary</w:t>
      </w:r>
    </w:p>
    <w:p>
      <w:pPr>
        <w:pStyle w:val="ListBullet"/>
      </w:pPr>
      <w:r>
        <w:t>2. User Experience Design</w:t>
      </w:r>
    </w:p>
    <w:p>
      <w:pPr>
        <w:pStyle w:val="ListBullet"/>
      </w:pPr>
      <w:r>
        <w:t>3. Core Feature Requirements</w:t>
      </w:r>
    </w:p>
    <w:p>
      <w:pPr>
        <w:pStyle w:val="ListBullet"/>
      </w:pPr>
      <w:r>
        <w:t>4. Non-Functional Requirements</w:t>
      </w:r>
    </w:p>
    <w:p>
      <w:pPr>
        <w:pStyle w:val="ListBullet"/>
      </w:pPr>
      <w:r>
        <w:t>5. Technical Constraints</w:t>
      </w:r>
    </w:p>
    <w:p>
      <w:pPr>
        <w:pStyle w:val="ListBullet"/>
      </w:pPr>
      <w:r>
        <w:t>6. Development Timeline &amp; Milestones</w:t>
      </w:r>
    </w:p>
    <w:p>
      <w:pPr>
        <w:pStyle w:val="ListBullet"/>
      </w:pPr>
      <w:r>
        <w:t>7. Risk Management</w:t>
      </w:r>
    </w:p>
    <w:p>
      <w:pPr>
        <w:pStyle w:val="ListBullet"/>
      </w:pPr>
      <w:r>
        <w:t>8. Success Metrics &amp; KPIs</w:t>
      </w:r>
    </w:p>
    <w:p>
      <w:pPr>
        <w:pStyle w:val="ListBullet"/>
      </w:pPr>
      <w:r>
        <w:t>9. Appendices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pStyle w:val="Heading2"/>
      </w:pPr>
      <w:r>
        <w:t>1.1 Product Vision</w:t>
      </w:r>
    </w:p>
    <w:p>
      <w:r>
        <w:t>MyStudySpace Android app extends the successful web platform to mobile devices, providing students with seamless access to academic resources, chat rooms, and study tools on-the-go. The app leverages native Android capabilities to deliver push notifications, offline access, and optimized performance for the mobile-first student demographic.</w:t>
      </w:r>
    </w:p>
    <w:p>
      <w:pPr>
        <w:pStyle w:val="Heading2"/>
      </w:pPr>
      <w:r>
        <w:t>1.2 Business Objectives</w:t>
      </w:r>
    </w:p>
    <w:p>
      <w:pPr>
        <w:pStyle w:val="ListBullet"/>
      </w:pPr>
      <w:r>
        <w:t>Increase platform engagement by 40% through mobile accessibility</w:t>
      </w:r>
    </w:p>
    <w:p>
      <w:pPr>
        <w:pStyle w:val="ListBullet"/>
      </w:pPr>
      <w:r>
        <w:t>Capture the 75% of students who prefer mobile-first experiences</w:t>
      </w:r>
    </w:p>
    <w:p>
      <w:pPr>
        <w:pStyle w:val="ListBullet"/>
      </w:pPr>
      <w:r>
        <w:t>Enable offline resource access for students with limited connectivity</w:t>
      </w:r>
    </w:p>
    <w:p>
      <w:pPr>
        <w:pStyle w:val="ListBullet"/>
      </w:pPr>
      <w:r>
        <w:t>Improve notification engagement rates from 12% (web) to 45% (push)</w:t>
      </w:r>
    </w:p>
    <w:p>
      <w:pPr>
        <w:pStyle w:val="ListBullet"/>
      </w:pPr>
      <w:r>
        <w:t>Support multi-college expansion with native performance</w:t>
      </w:r>
    </w:p>
    <w:p>
      <w:pPr>
        <w:pStyle w:val="Heading2"/>
      </w:pPr>
      <w:r>
        <w:t>1.3 Target Users</w:t>
      </w:r>
    </w:p>
    <w:p>
      <w:pPr>
        <w:pStyle w:val="Heading3"/>
      </w:pPr>
      <w:r>
        <w:t>Primary Audience:</w:t>
      </w:r>
    </w:p>
    <w:p>
      <w:pPr>
        <w:pStyle w:val="ListBullet"/>
      </w:pPr>
      <w:r>
        <w:t>Undergraduate students (18-22 years) with verified college email addresses</w:t>
      </w:r>
    </w:p>
    <w:p>
      <w:pPr>
        <w:pStyle w:val="ListBullet"/>
      </w:pPr>
      <w:r>
        <w:t>Students preferring mobile devices for academic resource access</w:t>
      </w:r>
    </w:p>
    <w:p>
      <w:pPr>
        <w:pStyle w:val="ListBullet"/>
      </w:pPr>
      <w:r>
        <w:t>Active participants in college chat rooms and study groups</w:t>
      </w:r>
    </w:p>
    <w:p>
      <w:pPr>
        <w:pStyle w:val="Heading3"/>
      </w:pPr>
      <w:r>
        <w:t>Secondary Audience:</w:t>
      </w:r>
    </w:p>
    <w:p>
      <w:pPr>
        <w:pStyle w:val="ListBullet"/>
      </w:pPr>
      <w:r>
        <w:t>Faculty members and teaching assistants sharing course materials</w:t>
      </w:r>
    </w:p>
    <w:p>
      <w:pPr>
        <w:pStyle w:val="ListBullet"/>
      </w:pPr>
      <w:r>
        <w:t>Read-only users exploring platform content before registration</w:t>
      </w:r>
    </w:p>
    <w:p>
      <w:pPr>
        <w:pStyle w:val="Heading2"/>
      </w:pPr>
      <w:r>
        <w:t>1.4 Success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DD6C9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880"/>
            <w:shd w:fill="4DD6C9"/>
          </w:tcPr>
          <w:p>
            <w:r>
              <w:rPr>
                <w:b/>
                <w:color w:val="FFFFFF"/>
              </w:rPr>
              <w:t>Target (3 months)</w:t>
            </w:r>
          </w:p>
        </w:tc>
        <w:tc>
          <w:tcPr>
            <w:tcW w:type="dxa" w:w="2880"/>
            <w:shd w:fill="4DD6C9"/>
          </w:tcPr>
          <w:p>
            <w:r>
              <w:rPr>
                <w:b/>
                <w:color w:val="FFFFFF"/>
              </w:rPr>
              <w:t>Target (6 months)</w:t>
            </w:r>
          </w:p>
        </w:tc>
      </w:tr>
      <w:tr>
        <w:tc>
          <w:tcPr>
            <w:tcW w:type="dxa" w:w="2880"/>
          </w:tcPr>
          <w:p>
            <w:r>
              <w:t>Daily Active Users</w:t>
            </w:r>
          </w:p>
        </w:tc>
        <w:tc>
          <w:tcPr>
            <w:tcW w:type="dxa" w:w="2880"/>
          </w:tcPr>
          <w:p>
            <w:r>
              <w:t>2,500</w:t>
            </w:r>
          </w:p>
        </w:tc>
        <w:tc>
          <w:tcPr>
            <w:tcW w:type="dxa" w:w="2880"/>
          </w:tcPr>
          <w:p>
            <w:r>
              <w:t>7,500</w:t>
            </w:r>
          </w:p>
        </w:tc>
      </w:tr>
      <w:tr>
        <w:tc>
          <w:tcPr>
            <w:tcW w:type="dxa" w:w="2880"/>
          </w:tcPr>
          <w:p>
            <w:r>
              <w:t>App Store Rating</w:t>
            </w:r>
          </w:p>
        </w:tc>
        <w:tc>
          <w:tcPr>
            <w:tcW w:type="dxa" w:w="2880"/>
          </w:tcPr>
          <w:p>
            <w:r>
              <w:t>4.2+</w:t>
            </w:r>
          </w:p>
        </w:tc>
        <w:tc>
          <w:tcPr>
            <w:tcW w:type="dxa" w:w="2880"/>
          </w:tcPr>
          <w:p>
            <w:r>
              <w:t>4.5+</w:t>
            </w:r>
          </w:p>
        </w:tc>
      </w:tr>
      <w:tr>
        <w:tc>
          <w:tcPr>
            <w:tcW w:type="dxa" w:w="2880"/>
          </w:tcPr>
          <w:p>
            <w:r>
              <w:t>Push Notification CTR</w:t>
            </w:r>
          </w:p>
        </w:tc>
        <w:tc>
          <w:tcPr>
            <w:tcW w:type="dxa" w:w="2880"/>
          </w:tcPr>
          <w:p>
            <w:r>
              <w:t>35%</w:t>
            </w:r>
          </w:p>
        </w:tc>
        <w:tc>
          <w:tcPr>
            <w:tcW w:type="dxa" w:w="2880"/>
          </w:tcPr>
          <w:p>
            <w:r>
              <w:t>45%</w:t>
            </w:r>
          </w:p>
        </w:tc>
      </w:tr>
      <w:tr>
        <w:tc>
          <w:tcPr>
            <w:tcW w:type="dxa" w:w="2880"/>
          </w:tcPr>
          <w:p>
            <w:r>
              <w:t>Resource Downloads</w:t>
            </w:r>
          </w:p>
        </w:tc>
        <w:tc>
          <w:tcPr>
            <w:tcW w:type="dxa" w:w="2880"/>
          </w:tcPr>
          <w:p>
            <w:r>
              <w:t>10,000/month</w:t>
            </w:r>
          </w:p>
        </w:tc>
        <w:tc>
          <w:tcPr>
            <w:tcW w:type="dxa" w:w="2880"/>
          </w:tcPr>
          <w:p>
            <w:r>
              <w:t>35,000/month</w:t>
            </w:r>
          </w:p>
        </w:tc>
      </w:tr>
      <w:tr>
        <w:tc>
          <w:tcPr>
            <w:tcW w:type="dxa" w:w="2880"/>
          </w:tcPr>
          <w:p>
            <w:r>
              <w:t>Session Duration (avg)</w:t>
            </w:r>
          </w:p>
        </w:tc>
        <w:tc>
          <w:tcPr>
            <w:tcW w:type="dxa" w:w="2880"/>
          </w:tcPr>
          <w:p>
            <w:r>
              <w:t>8 minutes</w:t>
            </w:r>
          </w:p>
        </w:tc>
        <w:tc>
          <w:tcPr>
            <w:tcW w:type="dxa" w:w="2880"/>
          </w:tcPr>
          <w:p>
            <w:r>
              <w:t>12 minutes</w:t>
            </w:r>
          </w:p>
        </w:tc>
      </w:tr>
    </w:tbl>
    <w:p>
      <w:r>
        <w:br w:type="page"/>
      </w:r>
    </w:p>
    <w:p>
      <w:pPr>
        <w:pStyle w:val="Heading1"/>
      </w:pPr>
      <w:r>
        <w:t>2. User Experience Design</w:t>
      </w:r>
    </w:p>
    <w:p>
      <w:pPr>
        <w:pStyle w:val="Heading2"/>
      </w:pPr>
      <w:r>
        <w:t>2.1 Design Philosophy</w:t>
      </w:r>
    </w:p>
    <w:p>
      <w:r>
        <w:t>The Android app maintains the web platform's dark-first aesthetic with teal and purple accents while optimizing for thumb-zone navigation, gesture controls, and one-handed operation. The design prioritizes content discovery, quick actions, and persistent access to the study timer.</w:t>
      </w:r>
    </w:p>
    <w:p>
      <w:pPr>
        <w:pStyle w:val="Heading2"/>
      </w:pPr>
      <w:r>
        <w:t>2.2 Material Design 3 Implementation</w:t>
      </w:r>
    </w:p>
    <w:p>
      <w:pPr>
        <w:pStyle w:val="Heading3"/>
      </w:pPr>
      <w:r>
        <w:t>Color System (Dynamic Theming):</w:t>
      </w:r>
    </w:p>
    <w:p>
      <w:pPr>
        <w:pStyle w:val="ListBullet"/>
      </w:pPr>
      <w:r>
        <w:t>Primary: Teal (#4DD6C9) - CTAs, focus states, active indicators</w:t>
      </w:r>
    </w:p>
    <w:p>
      <w:pPr>
        <w:pStyle w:val="ListBullet"/>
      </w:pPr>
      <w:r>
        <w:t>Secondary: Purple (#A77BF3) - Break timer, secondary actions</w:t>
      </w:r>
    </w:p>
    <w:p>
      <w:pPr>
        <w:pStyle w:val="ListBullet"/>
      </w:pPr>
      <w:r>
        <w:t>Surface: Dark background (#0A0E17) with elevation overlays</w:t>
      </w:r>
    </w:p>
    <w:p>
      <w:pPr>
        <w:pStyle w:val="ListBullet"/>
      </w:pPr>
      <w:r>
        <w:t>Error: Red (#DC3545) for destructive actions</w:t>
      </w:r>
    </w:p>
    <w:p>
      <w:pPr>
        <w:pStyle w:val="ListBullet"/>
      </w:pPr>
      <w:r>
        <w:t>Support dynamic color extraction from wallpaper (Android 12+)</w:t>
      </w:r>
    </w:p>
    <w:p>
      <w:pPr>
        <w:pStyle w:val="Heading3"/>
      </w:pPr>
      <w:r>
        <w:t>Typography:</w:t>
      </w:r>
    </w:p>
    <w:p>
      <w:pPr>
        <w:pStyle w:val="ListBullet"/>
      </w:pPr>
      <w:r>
        <w:t>Display: Roboto 32sp for headlines</w:t>
      </w:r>
    </w:p>
    <w:p>
      <w:pPr>
        <w:pStyle w:val="ListBullet"/>
      </w:pPr>
      <w:r>
        <w:t>Title: Roboto Medium 20sp for card titles</w:t>
      </w:r>
    </w:p>
    <w:p>
      <w:pPr>
        <w:pStyle w:val="ListBullet"/>
      </w:pPr>
      <w:r>
        <w:t>Body: Roboto Regular 16sp for content</w:t>
      </w:r>
    </w:p>
    <w:p>
      <w:pPr>
        <w:pStyle w:val="ListBullet"/>
      </w:pPr>
      <w:r>
        <w:t>Label: Roboto Medium 14sp for buttons</w:t>
      </w:r>
    </w:p>
    <w:p>
      <w:pPr>
        <w:pStyle w:val="ListBullet"/>
      </w:pPr>
      <w:r>
        <w:t>Monospace: JetBrains Mono for timer display</w:t>
      </w:r>
    </w:p>
    <w:p>
      <w:pPr>
        <w:pStyle w:val="Heading3"/>
      </w:pPr>
      <w:r>
        <w:t>Motion &amp; Transitions:</w:t>
      </w:r>
    </w:p>
    <w:p>
      <w:pPr>
        <w:pStyle w:val="ListBullet"/>
      </w:pPr>
      <w:r>
        <w:t>Shared element transitions for resource cards to detail view</w:t>
      </w:r>
    </w:p>
    <w:p>
      <w:pPr>
        <w:pStyle w:val="ListBullet"/>
      </w:pPr>
      <w:r>
        <w:t>Spring animations (stiffness: 300) for interactive elements</w:t>
      </w:r>
    </w:p>
    <w:p>
      <w:pPr>
        <w:pStyle w:val="ListBullet"/>
      </w:pPr>
      <w:r>
        <w:t>Fade through for screen transitions (300ms duration)</w:t>
      </w:r>
    </w:p>
    <w:p>
      <w:pPr>
        <w:pStyle w:val="ListBullet"/>
      </w:pPr>
      <w:r>
        <w:t>Predictive back gesture with edge swipe preview</w:t>
      </w:r>
    </w:p>
    <w:p>
      <w:pPr>
        <w:pStyle w:val="Heading2"/>
      </w:pPr>
      <w:r>
        <w:t>2.3 Navigation Architecture</w:t>
      </w:r>
    </w:p>
    <w:p>
      <w:pPr>
        <w:pStyle w:val="Heading3"/>
      </w:pPr>
      <w:r>
        <w:t>Bottom Navigation Bar (Primary Navigation):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4057"/>
          </w:tcPr>
          <w:p>
            <w:r>
              <w:rPr>
                <w:b/>
                <w:color w:val="FFFFFF"/>
              </w:rPr>
              <w:t>Icon</w:t>
            </w:r>
          </w:p>
        </w:tc>
        <w:tc>
          <w:tcPr>
            <w:tcW w:type="dxa" w:w="2880"/>
            <w:shd w:fill="2E4057"/>
          </w:tcPr>
          <w:p>
            <w:r>
              <w:rPr>
                <w:b/>
                <w:color w:val="FFFFFF"/>
              </w:rPr>
              <w:t>Label</w:t>
            </w:r>
          </w:p>
        </w:tc>
        <w:tc>
          <w:tcPr>
            <w:tcW w:type="dxa" w:w="2880"/>
            <w:shd w:fill="2E4057"/>
          </w:tcPr>
          <w:p>
            <w:r>
              <w:rPr>
                <w:b/>
                <w:color w:val="FFFFFF"/>
              </w:rPr>
              <w:t>Destination</w:t>
            </w:r>
          </w:p>
        </w:tc>
      </w:tr>
      <w:tr>
        <w:tc>
          <w:tcPr>
            <w:tcW w:type="dxa" w:w="2880"/>
          </w:tcPr>
          <w:p>
            <w:r>
              <w:t>🏠 Home</w:t>
            </w:r>
          </w:p>
        </w:tc>
        <w:tc>
          <w:tcPr>
            <w:tcW w:type="dxa" w:w="2880"/>
          </w:tcPr>
          <w:p>
            <w:r>
              <w:t>Home</w:t>
            </w:r>
          </w:p>
        </w:tc>
        <w:tc>
          <w:tcPr>
            <w:tcW w:type="dxa" w:w="2880"/>
          </w:tcPr>
          <w:p>
            <w:r>
              <w:t>Resource feed (For You, Following)</w:t>
            </w:r>
          </w:p>
        </w:tc>
      </w:tr>
      <w:tr>
        <w:tc>
          <w:tcPr>
            <w:tcW w:type="dxa" w:w="2880"/>
          </w:tcPr>
          <w:p>
            <w:r>
              <w:t>🔖 Saved</w:t>
            </w:r>
          </w:p>
        </w:tc>
        <w:tc>
          <w:tcPr>
            <w:tcW w:type="dxa" w:w="2880"/>
          </w:tcPr>
          <w:p>
            <w:r>
              <w:t>Saved</w:t>
            </w:r>
          </w:p>
        </w:tc>
        <w:tc>
          <w:tcPr>
            <w:tcW w:type="dxa" w:w="2880"/>
          </w:tcPr>
          <w:p>
            <w:r>
              <w:t>Bookmarked resources &amp; offline downloads</w:t>
            </w:r>
          </w:p>
        </w:tc>
      </w:tr>
      <w:tr>
        <w:tc>
          <w:tcPr>
            <w:tcW w:type="dxa" w:w="2880"/>
          </w:tcPr>
          <w:p>
            <w:r>
              <w:t>➕ Upload</w:t>
            </w:r>
          </w:p>
        </w:tc>
        <w:tc>
          <w:tcPr>
            <w:tcW w:type="dxa" w:w="2880"/>
          </w:tcPr>
          <w:p>
            <w:r>
              <w:t>Upload</w:t>
            </w:r>
          </w:p>
        </w:tc>
        <w:tc>
          <w:tcPr>
            <w:tcW w:type="dxa" w:w="2880"/>
          </w:tcPr>
          <w:p>
            <w:r>
              <w:t>Quick upload (camera, gallery, files)</w:t>
            </w:r>
          </w:p>
        </w:tc>
      </w:tr>
      <w:tr>
        <w:tc>
          <w:tcPr>
            <w:tcW w:type="dxa" w:w="2880"/>
          </w:tcPr>
          <w:p>
            <w:r>
              <w:t>🔔 Notices</w:t>
            </w:r>
          </w:p>
        </w:tc>
        <w:tc>
          <w:tcPr>
            <w:tcW w:type="dxa" w:w="2880"/>
          </w:tcPr>
          <w:p>
            <w:r>
              <w:t>Notices</w:t>
            </w:r>
          </w:p>
        </w:tc>
        <w:tc>
          <w:tcPr>
            <w:tcW w:type="dxa" w:w="2880"/>
          </w:tcPr>
          <w:p>
            <w:r>
              <w:t>College announcements &amp; notifications</w:t>
            </w:r>
          </w:p>
        </w:tc>
      </w:tr>
      <w:tr>
        <w:tc>
          <w:tcPr>
            <w:tcW w:type="dxa" w:w="2880"/>
          </w:tcPr>
          <w:p>
            <w:r>
              <w:t>💬 Chat</w:t>
            </w:r>
          </w:p>
        </w:tc>
        <w:tc>
          <w:tcPr>
            <w:tcW w:type="dxa" w:w="2880"/>
          </w:tcPr>
          <w:p>
            <w:r>
              <w:t>Chat</w:t>
            </w:r>
          </w:p>
        </w:tc>
        <w:tc>
          <w:tcPr>
            <w:tcW w:type="dxa" w:w="2880"/>
          </w:tcPr>
          <w:p>
            <w:r>
              <w:t>Chat rooms list &amp; active conversations</w:t>
            </w:r>
          </w:p>
        </w:tc>
      </w:tr>
    </w:tbl>
    <w:p/>
    <w:p>
      <w:pPr>
        <w:pStyle w:val="Heading3"/>
      </w:pPr>
      <w:r>
        <w:t>Floating Action Button (FAB):</w:t>
      </w:r>
    </w:p>
    <w:p>
      <w:pPr>
        <w:pStyle w:val="ListBullet"/>
      </w:pPr>
      <w:r>
        <w:t>Position: Bottom-right corner (persistent across screens)</w:t>
      </w:r>
    </w:p>
    <w:p>
      <w:pPr>
        <w:pStyle w:val="ListBullet"/>
      </w:pPr>
      <w:r>
        <w:t>Function: Quick access to Study Timer</w:t>
      </w:r>
    </w:p>
    <w:p>
      <w:pPr>
        <w:pStyle w:val="ListBullet"/>
      </w:pPr>
      <w:r>
        <w:t>States: Collapsed (timer icon), Expanded (timer controls)</w:t>
      </w:r>
    </w:p>
    <w:p>
      <w:pPr>
        <w:pStyle w:val="ListBullet"/>
      </w:pPr>
      <w:r>
        <w:t>Color: Primary (teal) for focus mode, Accent (purple) for break mode</w:t>
      </w:r>
    </w:p>
    <w:p>
      <w:pPr>
        <w:pStyle w:val="Heading2"/>
      </w:pPr>
      <w:r>
        <w:t>2.4 Screen Flows</w:t>
      </w:r>
    </w:p>
    <w:p>
      <w:pPr>
        <w:pStyle w:val="Heading3"/>
      </w:pPr>
      <w:r>
        <w:t>Onboarding Flow:</w:t>
      </w:r>
    </w:p>
    <w:p>
      <w:pPr>
        <w:pStyle w:val="ListNumber"/>
      </w:pPr>
      <w:r>
        <w:t>1. Splash Screen (2s) - MyStudySpace logo with loading animation</w:t>
      </w:r>
    </w:p>
    <w:p>
      <w:pPr>
        <w:pStyle w:val="ListNumber"/>
      </w:pPr>
      <w:r>
        <w:t>2. College Selection - Visual cards for KIET, IIIT Bhagalpur, IIIT Sonepat, ABES, Delhi University</w:t>
      </w:r>
    </w:p>
    <w:p>
      <w:pPr>
        <w:pStyle w:val="ListNumber"/>
      </w:pPr>
      <w:r>
        <w:t>3. Authentication - Google Sign-In with Firebase (one-tap if available)</w:t>
      </w:r>
    </w:p>
    <w:p>
      <w:pPr>
        <w:pStyle w:val="ListNumber"/>
      </w:pPr>
      <w:r>
        <w:t>4. Permission Requests - Push notifications, storage (for offline downloads)</w:t>
      </w:r>
    </w:p>
    <w:p>
      <w:pPr>
        <w:pStyle w:val="ListNumber"/>
      </w:pPr>
      <w:r>
        <w:t>5. Quick Tour (optional) - 3-slide introduction to key features</w:t>
      </w:r>
    </w:p>
    <w:p>
      <w:pPr>
        <w:pStyle w:val="Heading3"/>
      </w:pPr>
      <w:r>
        <w:t>Resource Discovery Flow:</w:t>
      </w:r>
    </w:p>
    <w:p>
      <w:pPr>
        <w:pStyle w:val="ListNumber"/>
      </w:pPr>
      <w:r>
        <w:t>1. Home Feed - Curated resources with filters (Semester, Branch, Subject, Type)</w:t>
      </w:r>
    </w:p>
    <w:p>
      <w:pPr>
        <w:pStyle w:val="ListNumber"/>
      </w:pPr>
      <w:r>
        <w:t>2. Resource Card Tap - Animated transition to detail view</w:t>
      </w:r>
    </w:p>
    <w:p>
      <w:pPr>
        <w:pStyle w:val="ListNumber"/>
      </w:pPr>
      <w:r>
        <w:t>3. Resource Detail - Full metadata, preview, download/view, vote, comment</w:t>
      </w:r>
    </w:p>
    <w:p>
      <w:pPr>
        <w:pStyle w:val="ListNumber"/>
      </w:pPr>
      <w:r>
        <w:t>4. In-App Viewer - PDF viewer with annotations, video player with playback controls</w:t>
      </w:r>
    </w:p>
    <w:p>
      <w:r>
        <w:br w:type="page"/>
      </w:r>
    </w:p>
    <w:p>
      <w:pPr>
        <w:pStyle w:val="Heading1"/>
      </w:pPr>
      <w:r>
        <w:t>3. Core Feature Requirements</w:t>
      </w:r>
    </w:p>
    <w:p>
      <w:pPr>
        <w:pStyle w:val="Heading2"/>
      </w:pPr>
      <w:r>
        <w:t>3.1 Authentication &amp; Authorization</w:t>
      </w:r>
    </w:p>
    <w:p>
      <w:pPr>
        <w:pStyle w:val="Heading3"/>
      </w:pPr>
      <w:r>
        <w:t>User Story:</w:t>
      </w:r>
    </w:p>
    <w:p>
      <w:pPr>
        <w:pStyle w:val="IntenseQuote"/>
      </w:pPr>
      <w:r>
        <w:t>As a student, I want to sign in with my college email so that I can access verified-user features like uploading and commenting.</w:t>
      </w:r>
    </w:p>
    <w:p>
      <w:pPr>
        <w:pStyle w:val="Heading3"/>
      </w:pPr>
      <w:r>
        <w:t>Requirements:</w:t>
      </w:r>
    </w:p>
    <w:p>
      <w:pPr>
        <w:pStyle w:val="ListBullet"/>
      </w:pPr>
      <w:r>
        <w:t>Firebase Authentication integration with Google Sign-In</w:t>
      </w:r>
    </w:p>
    <w:p>
      <w:pPr>
        <w:pStyle w:val="ListBullet"/>
      </w:pPr>
      <w:r>
        <w:t>Email domain validation (@kiet.edu, @iiitbh.ac.in, etc.) for verified status</w:t>
      </w:r>
    </w:p>
    <w:p>
      <w:pPr>
        <w:pStyle w:val="ListBullet"/>
      </w:pPr>
      <w:r>
        <w:t>Biometric authentication (fingerprint, face unlock) for returning users</w:t>
      </w:r>
    </w:p>
    <w:p>
      <w:pPr>
        <w:pStyle w:val="ListBullet"/>
      </w:pPr>
      <w:r>
        <w:t>Secure token storage in Android Keystore</w:t>
      </w:r>
    </w:p>
    <w:p>
      <w:pPr>
        <w:pStyle w:val="ListBullet"/>
      </w:pPr>
      <w:r>
        <w:t>Read-only access for non-verified emails with upgrade prompt</w:t>
      </w:r>
    </w:p>
    <w:p>
      <w:pPr>
        <w:pStyle w:val="ListBullet"/>
      </w:pPr>
      <w:r>
        <w:t>Automatic session refresh with Firebase Auth</w:t>
      </w:r>
    </w:p>
    <w:p>
      <w:pPr>
        <w:pStyle w:val="ListBullet"/>
      </w:pPr>
      <w:r>
        <w:t>Sign-out with confirmation dialog and data cleanup</w:t>
      </w:r>
    </w:p>
    <w:p>
      <w:pPr>
        <w:pStyle w:val="Heading3"/>
      </w:pPr>
      <w:r>
        <w:t>Acceptance Criteria:</w:t>
      </w:r>
    </w:p>
    <w:p>
      <w:pPr>
        <w:pStyle w:val="ListBullet"/>
      </w:pPr>
      <w:r>
        <w:t>User can complete Google Sign-In within 10 seconds</w:t>
      </w:r>
    </w:p>
    <w:p>
      <w:pPr>
        <w:pStyle w:val="ListBullet"/>
      </w:pPr>
      <w:r>
        <w:t>Verified status is displayed with gold badge in profile</w:t>
      </w:r>
    </w:p>
    <w:p>
      <w:pPr>
        <w:pStyle w:val="ListBullet"/>
      </w:pPr>
      <w:r>
        <w:t>Biometric unlock works on compatible devices (Android 9+)</w:t>
      </w:r>
    </w:p>
    <w:p>
      <w:pPr>
        <w:pStyle w:val="ListBullet"/>
      </w:pPr>
      <w:r>
        <w:t>App remains logged in for 30 days without re-authentication</w:t>
      </w:r>
    </w:p>
    <w:p>
      <w:pPr>
        <w:pStyle w:val="ListBullet"/>
      </w:pPr>
      <w:r>
        <w:t>Read-only users see 'Upgrade to Verified' banner on restricted actions</w:t>
      </w:r>
    </w:p>
    <w:p>
      <w:pPr>
        <w:pStyle w:val="Heading2"/>
      </w:pPr>
      <w:r>
        <w:t>3.2 Resource Management</w:t>
      </w:r>
    </w:p>
    <w:p>
      <w:pPr>
        <w:pStyle w:val="Heading3"/>
      </w:pPr>
      <w:r>
        <w:t>User Story:</w:t>
      </w:r>
    </w:p>
    <w:p>
      <w:pPr>
        <w:pStyle w:val="IntenseQuote"/>
      </w:pPr>
      <w:r>
        <w:t>As a student, I want to browse, filter, and download study materials so that I can find relevant resources for my courses quickly.</w:t>
      </w:r>
    </w:p>
    <w:p>
      <w:pPr>
        <w:pStyle w:val="Heading3"/>
      </w:pPr>
      <w:r>
        <w:t>Features:</w:t>
      </w:r>
    </w:p>
    <w:p>
      <w:pPr>
        <w:pStyle w:val="Heading4"/>
      </w:pPr>
      <w:r>
        <w:t>Resource Feed:</w:t>
      </w:r>
    </w:p>
    <w:p>
      <w:pPr>
        <w:pStyle w:val="ListBullet2"/>
      </w:pPr>
      <w:r>
        <w:t>Infinite scroll with pagination (20 items per page)</w:t>
      </w:r>
    </w:p>
    <w:p>
      <w:pPr>
        <w:pStyle w:val="ListBullet2"/>
      </w:pPr>
      <w:r>
        <w:t>Two tabs: 'For You' (algorithm-based), 'Following' (from followed users)</w:t>
      </w:r>
    </w:p>
    <w:p>
      <w:pPr>
        <w:pStyle w:val="ListBullet2"/>
      </w:pPr>
      <w:r>
        <w:t>Pull-to-refresh for latest content</w:t>
      </w:r>
    </w:p>
    <w:p>
      <w:pPr>
        <w:pStyle w:val="ListBullet2"/>
      </w:pPr>
      <w:r>
        <w:t>Shimmer loading placeholders</w:t>
      </w:r>
    </w:p>
    <w:p>
      <w:pPr>
        <w:pStyle w:val="Heading4"/>
      </w:pPr>
      <w:r>
        <w:t>Advanced Filters:</w:t>
      </w:r>
    </w:p>
    <w:p>
      <w:pPr>
        <w:pStyle w:val="ListBullet2"/>
      </w:pPr>
      <w:r>
        <w:t>Bottom sheet with chip selection</w:t>
      </w:r>
    </w:p>
    <w:p>
      <w:pPr>
        <w:pStyle w:val="ListBullet2"/>
      </w:pPr>
      <w:r>
        <w:t>Semester (1-8), Branch (CS, IT, ECE, etc.), Subject, Type (Notes, Video, PYQ)</w:t>
      </w:r>
    </w:p>
    <w:p>
      <w:pPr>
        <w:pStyle w:val="ListBullet2"/>
      </w:pPr>
      <w:r>
        <w:t>Applied filters displayed as removable chips below search bar</w:t>
      </w:r>
    </w:p>
    <w:p>
      <w:pPr>
        <w:pStyle w:val="ListBullet2"/>
      </w:pPr>
      <w:r>
        <w:t>Filter persistence across app sessions</w:t>
      </w:r>
    </w:p>
    <w:p>
      <w:pPr>
        <w:pStyle w:val="Heading4"/>
      </w:pPr>
      <w:r>
        <w:t>Resource Cards:</w:t>
      </w:r>
    </w:p>
    <w:p>
      <w:pPr>
        <w:pStyle w:val="ListBullet2"/>
      </w:pPr>
      <w:r>
        <w:t>Material 3 elevated cards with color-coded badges</w:t>
      </w:r>
    </w:p>
    <w:p>
      <w:pPr>
        <w:pStyle w:val="ListBullet2"/>
      </w:pPr>
      <w:r>
        <w:t>Title, author (clickable profile link), upvote count, bookmark status</w:t>
      </w:r>
    </w:p>
    <w:p>
      <w:pPr>
        <w:pStyle w:val="ListBullet2"/>
      </w:pPr>
      <w:r>
        <w:t>Type indicator with icon (📄 Notes, 🎬 Video, 📝 PYQ)</w:t>
      </w:r>
    </w:p>
    <w:p>
      <w:pPr>
        <w:pStyle w:val="ListBullet2"/>
      </w:pPr>
      <w:r>
        <w:t>Quick actions: Upvote, Downvote, Bookmark, Share</w:t>
      </w:r>
    </w:p>
    <w:p>
      <w:pPr>
        <w:pStyle w:val="Heading4"/>
      </w:pPr>
      <w:r>
        <w:t>In-App PDF Viewer:</w:t>
      </w:r>
    </w:p>
    <w:p>
      <w:pPr>
        <w:pStyle w:val="ListBullet2"/>
      </w:pPr>
      <w:r>
        <w:t>AndroidPdfViewer library with zoom, pan, page navigation</w:t>
      </w:r>
    </w:p>
    <w:p>
      <w:pPr>
        <w:pStyle w:val="ListBullet2"/>
      </w:pPr>
      <w:r>
        <w:t>Night mode toggle for reduced eye strain</w:t>
      </w:r>
    </w:p>
    <w:p>
      <w:pPr>
        <w:pStyle w:val="ListBullet2"/>
      </w:pPr>
      <w:r>
        <w:t>Page thumbnails sidebar</w:t>
      </w:r>
    </w:p>
    <w:p>
      <w:pPr>
        <w:pStyle w:val="ListBullet2"/>
      </w:pPr>
      <w:r>
        <w:t>Annotation support (highlight, notes) saved locally</w:t>
      </w:r>
    </w:p>
    <w:p>
      <w:pPr>
        <w:pStyle w:val="Heading4"/>
      </w:pPr>
      <w:r>
        <w:t>Video Player:</w:t>
      </w:r>
    </w:p>
    <w:p>
      <w:pPr>
        <w:pStyle w:val="ListBullet2"/>
      </w:pPr>
      <w:r>
        <w:t>ExoPlayer for streaming with adaptive bitrate</w:t>
      </w:r>
    </w:p>
    <w:p>
      <w:pPr>
        <w:pStyle w:val="ListBullet2"/>
      </w:pPr>
      <w:r>
        <w:t>Playback speed control (0.5x, 1x, 1.5x, 2x)</w:t>
      </w:r>
    </w:p>
    <w:p>
      <w:pPr>
        <w:pStyle w:val="ListBullet2"/>
      </w:pPr>
      <w:r>
        <w:t>Picture-in-Picture (PiP) mode</w:t>
      </w:r>
    </w:p>
    <w:p>
      <w:pPr>
        <w:pStyle w:val="ListBullet2"/>
      </w:pPr>
      <w:r>
        <w:t>Resume playback from last position</w:t>
      </w:r>
    </w:p>
    <w:p>
      <w:pPr>
        <w:pStyle w:val="ListBullet2"/>
      </w:pPr>
      <w:r>
        <w:t>Quality selection (auto, 480p, 720p, 1080p)</w:t>
      </w:r>
    </w:p>
    <w:p>
      <w:pPr>
        <w:pStyle w:val="Heading4"/>
      </w:pPr>
      <w:r>
        <w:t>Offline Downloads:</w:t>
      </w:r>
    </w:p>
    <w:p>
      <w:pPr>
        <w:pStyle w:val="ListBullet2"/>
      </w:pPr>
      <w:r>
        <w:t>WorkManager for background tasks</w:t>
      </w:r>
    </w:p>
    <w:p>
      <w:pPr>
        <w:pStyle w:val="ListBullet2"/>
      </w:pPr>
      <w:r>
        <w:t>Download queue with priority settings</w:t>
      </w:r>
    </w:p>
    <w:p>
      <w:pPr>
        <w:pStyle w:val="ListBullet2"/>
      </w:pPr>
      <w:r>
        <w:t>Wi-Fi only download option</w:t>
      </w:r>
    </w:p>
    <w:p>
      <w:pPr>
        <w:pStyle w:val="ListBullet2"/>
      </w:pPr>
      <w:r>
        <w:t>Storage space warning (show available space before download)</w:t>
      </w:r>
    </w:p>
    <w:p>
      <w:pPr>
        <w:pStyle w:val="ListBullet2"/>
      </w:pPr>
      <w:r>
        <w:t>Downloaded resources accessible offline in 'Saved' tab</w:t>
      </w:r>
    </w:p>
    <w:p>
      <w:pPr>
        <w:pStyle w:val="Heading2"/>
      </w:pPr>
      <w:r>
        <w:t>3.3 Chat Rooms</w:t>
      </w:r>
    </w:p>
    <w:p>
      <w:pPr>
        <w:pStyle w:val="Heading3"/>
      </w:pPr>
      <w:r>
        <w:t>User Story:</w:t>
      </w:r>
    </w:p>
    <w:p>
      <w:pPr>
        <w:pStyle w:val="IntenseQuote"/>
      </w:pPr>
      <w:r>
        <w:t>As a student, I want to join and participate in topic-based chat rooms so that I can discuss doubts and collaborate with peers.</w:t>
      </w:r>
    </w:p>
    <w:p>
      <w:pPr>
        <w:pStyle w:val="Heading3"/>
      </w:pPr>
      <w:r>
        <w:t>Features:</w:t>
      </w:r>
    </w:p>
    <w:p>
      <w:pPr>
        <w:pStyle w:val="Heading4"/>
      </w:pPr>
      <w:r>
        <w:t>Chat Rooms List:</w:t>
      </w:r>
    </w:p>
    <w:p>
      <w:pPr>
        <w:pStyle w:val="ListBullet2"/>
      </w:pPr>
      <w:r>
        <w:t>Categorized by subject and type</w:t>
      </w:r>
    </w:p>
    <w:p>
      <w:pPr>
        <w:pStyle w:val="ListBullet2"/>
      </w:pPr>
      <w:r>
        <w:t>Public rooms (open join), Private rooms (join code required)</w:t>
      </w:r>
    </w:p>
    <w:p>
      <w:pPr>
        <w:pStyle w:val="ListBullet2"/>
      </w:pPr>
      <w:r>
        <w:t>Member count, last message preview, unread badge</w:t>
      </w:r>
    </w:p>
    <w:p>
      <w:pPr>
        <w:pStyle w:val="ListBullet2"/>
      </w:pPr>
      <w:r>
        <w:t>Room search with fuzzy matching</w:t>
      </w:r>
    </w:p>
    <w:p>
      <w:pPr>
        <w:pStyle w:val="Heading4"/>
      </w:pPr>
      <w:r>
        <w:t>Real-Time Messaging:</w:t>
      </w:r>
    </w:p>
    <w:p>
      <w:pPr>
        <w:pStyle w:val="ListBullet2"/>
      </w:pPr>
      <w:r>
        <w:t>Supabase Realtime subscriptions</w:t>
      </w:r>
    </w:p>
    <w:p>
      <w:pPr>
        <w:pStyle w:val="ListBullet2"/>
      </w:pPr>
      <w:r>
        <w:t>Text messages with markdown support</w:t>
      </w:r>
    </w:p>
    <w:p>
      <w:pPr>
        <w:pStyle w:val="ListBullet2"/>
      </w:pPr>
      <w:r>
        <w:t>Image sharing (compressed to &lt;5MB)</w:t>
      </w:r>
    </w:p>
    <w:p>
      <w:pPr>
        <w:pStyle w:val="ListBullet2"/>
      </w:pPr>
      <w:r>
        <w:t>Link preview generation</w:t>
      </w:r>
    </w:p>
    <w:p>
      <w:pPr>
        <w:pStyle w:val="ListBullet2"/>
      </w:pPr>
      <w:r>
        <w:t>Message reactions (emoji picker)</w:t>
      </w:r>
    </w:p>
    <w:p>
      <w:pPr>
        <w:pStyle w:val="ListBullet2"/>
      </w:pPr>
      <w:r>
        <w:t>Long-press menu: Reply, Copy, Delete (own messages)</w:t>
      </w:r>
    </w:p>
    <w:p>
      <w:pPr>
        <w:pStyle w:val="Heading4"/>
      </w:pPr>
      <w:r>
        <w:t>Room Management:</w:t>
      </w:r>
    </w:p>
    <w:p>
      <w:pPr>
        <w:pStyle w:val="ListBullet2"/>
      </w:pPr>
      <w:r>
        <w:t>For room creators only</w:t>
      </w:r>
    </w:p>
    <w:p>
      <w:pPr>
        <w:pStyle w:val="ListBullet2"/>
      </w:pPr>
      <w:r>
        <w:t>Edit room name and description</w:t>
      </w:r>
    </w:p>
    <w:p>
      <w:pPr>
        <w:pStyle w:val="ListBullet2"/>
      </w:pPr>
      <w:r>
        <w:t>Regenerate join code</w:t>
      </w:r>
    </w:p>
    <w:p>
      <w:pPr>
        <w:pStyle w:val="ListBullet2"/>
      </w:pPr>
      <w:r>
        <w:t>Ban/unban members with reason</w:t>
      </w:r>
    </w:p>
    <w:p>
      <w:pPr>
        <w:pStyle w:val="ListBullet2"/>
      </w:pPr>
      <w:r>
        <w:t>Delete room with confirmation</w:t>
      </w:r>
    </w:p>
    <w:p>
      <w:pPr>
        <w:pStyle w:val="Heading2"/>
      </w:pPr>
      <w:r>
        <w:t>3.4 Study Timer</w:t>
      </w:r>
    </w:p>
    <w:p>
      <w:pPr>
        <w:pStyle w:val="Heading3"/>
      </w:pPr>
      <w:r>
        <w:t>User Story:</w:t>
      </w:r>
    </w:p>
    <w:p>
      <w:pPr>
        <w:pStyle w:val="IntenseQuote"/>
      </w:pPr>
      <w:r>
        <w:t>As a student, I want to use a Pomodoro-style timer so that I can maintain focused study sessions with regular breaks.</w:t>
      </w:r>
    </w:p>
    <w:p>
      <w:pPr>
        <w:pStyle w:val="Heading3"/>
      </w:pPr>
      <w:r>
        <w:t>Features:</w:t>
      </w:r>
    </w:p>
    <w:p>
      <w:pPr>
        <w:pStyle w:val="Heading4"/>
      </w:pPr>
      <w:r>
        <w:t>Floating Timer Widget:</w:t>
      </w:r>
    </w:p>
    <w:p>
      <w:pPr>
        <w:pStyle w:val="ListBullet2"/>
      </w:pPr>
      <w:r>
        <w:t>Persistent across app screens</w:t>
      </w:r>
    </w:p>
    <w:p>
      <w:pPr>
        <w:pStyle w:val="ListBullet2"/>
      </w:pPr>
      <w:r>
        <w:t>Collapsed state: Timer badge on FAB (shows remaining time)</w:t>
      </w:r>
    </w:p>
    <w:p>
      <w:pPr>
        <w:pStyle w:val="ListBullet2"/>
      </w:pPr>
      <w:r>
        <w:t>Expanded state: Full controls (Start, Pause, Reset, Settings)</w:t>
      </w:r>
    </w:p>
    <w:p>
      <w:pPr>
        <w:pStyle w:val="ListBullet2"/>
      </w:pPr>
      <w:r>
        <w:t>Drag-to-reposition (save position preference)</w:t>
      </w:r>
    </w:p>
    <w:p>
      <w:pPr>
        <w:pStyle w:val="Heading4"/>
      </w:pPr>
      <w:r>
        <w:t>Timer Modes:</w:t>
      </w:r>
    </w:p>
    <w:p>
      <w:pPr>
        <w:pStyle w:val="ListBullet2"/>
      </w:pPr>
      <w:r>
        <w:t>Focus Mode - 25 minutes (customizable 15-60 min) with teal theme</w:t>
      </w:r>
    </w:p>
    <w:p>
      <w:pPr>
        <w:pStyle w:val="ListBullet2"/>
      </w:pPr>
      <w:r>
        <w:t>Break Mode - 5 minutes (customizable 1-15 min) with purple theme</w:t>
      </w:r>
    </w:p>
    <w:p>
      <w:pPr>
        <w:pStyle w:val="ListBullet2"/>
      </w:pPr>
      <w:r>
        <w:t>Auto-transition between focus and break</w:t>
      </w:r>
    </w:p>
    <w:p>
      <w:pPr>
        <w:pStyle w:val="ListBullet2"/>
      </w:pPr>
      <w:r>
        <w:t>Long break (15 min) after 4 focus sessions</w:t>
      </w:r>
    </w:p>
    <w:p>
      <w:pPr>
        <w:pStyle w:val="Heading4"/>
      </w:pPr>
      <w:r>
        <w:t>Notifications &amp; Alarms:</w:t>
      </w:r>
    </w:p>
    <w:p>
      <w:pPr>
        <w:pStyle w:val="ListBullet2"/>
      </w:pPr>
      <w:r>
        <w:t>Foreground service notification (shows timer, controls)</w:t>
      </w:r>
    </w:p>
    <w:p>
      <w:pPr>
        <w:pStyle w:val="ListBullet2"/>
      </w:pPr>
      <w:r>
        <w:t>Alarm on timer completion (vibration + sound)</w:t>
      </w:r>
    </w:p>
    <w:p>
      <w:pPr>
        <w:pStyle w:val="ListBullet2"/>
      </w:pPr>
      <w:r>
        <w:t>Configurable alarm sound and volume</w:t>
      </w:r>
    </w:p>
    <w:p>
      <w:pPr>
        <w:pStyle w:val="ListBullet2"/>
      </w:pPr>
      <w:r>
        <w:t>Do Not Disturb mode integration (silence other notifications during focus)</w:t>
      </w:r>
    </w:p>
    <w:p>
      <w:pPr>
        <w:pStyle w:val="Heading4"/>
      </w:pPr>
      <w:r>
        <w:t>Analytics &amp; Insights:</w:t>
      </w:r>
    </w:p>
    <w:p>
      <w:pPr>
        <w:pStyle w:val="ListBullet2"/>
      </w:pPr>
      <w:r>
        <w:t>Local storage with optional cloud sync</w:t>
      </w:r>
    </w:p>
    <w:p>
      <w:pPr>
        <w:pStyle w:val="ListBullet2"/>
      </w:pPr>
      <w:r>
        <w:t>Daily/weekly/monthly session count and total focus time</w:t>
      </w:r>
    </w:p>
    <w:p>
      <w:pPr>
        <w:pStyle w:val="ListBullet2"/>
      </w:pPr>
      <w:r>
        <w:t>Streak tracking (consecutive days with study sessions)</w:t>
      </w:r>
    </w:p>
    <w:p>
      <w:pPr>
        <w:pStyle w:val="ListBullet2"/>
      </w:pPr>
      <w:r>
        <w:t>Charts: Bar graph (daily focus time), Line graph (weekly trend)</w:t>
      </w:r>
    </w:p>
    <w:p>
      <w:pPr>
        <w:pStyle w:val="ListBullet2"/>
      </w:pPr>
      <w:r>
        <w:t>Export data as CSV</w:t>
      </w:r>
    </w:p>
    <w:p>
      <w:r>
        <w:br w:type="page"/>
      </w:r>
    </w:p>
    <w:p>
      <w:pPr>
        <w:pStyle w:val="Heading1"/>
      </w:pPr>
      <w:r>
        <w:t>4. Non-Functional Requirements</w:t>
      </w:r>
    </w:p>
    <w:p>
      <w:pPr>
        <w:pStyle w:val="Heading2"/>
      </w:pPr>
      <w:r>
        <w:t>4.1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DD6C9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880"/>
            <w:shd w:fill="4DD6C9"/>
          </w:tcPr>
          <w:p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2880"/>
            <w:shd w:fill="4DD6C9"/>
          </w:tcPr>
          <w:p>
            <w:r>
              <w:rPr>
                <w:b/>
                <w:color w:val="FFFFFF"/>
              </w:rPr>
              <w:t>Measurement</w:t>
            </w:r>
          </w:p>
        </w:tc>
      </w:tr>
      <w:tr>
        <w:tc>
          <w:tcPr>
            <w:tcW w:type="dxa" w:w="2880"/>
          </w:tcPr>
          <w:p>
            <w:r>
              <w:t>App Launch Time</w:t>
            </w:r>
          </w:p>
        </w:tc>
        <w:tc>
          <w:tcPr>
            <w:tcW w:type="dxa" w:w="2880"/>
          </w:tcPr>
          <w:p>
            <w:r>
              <w:t>&lt; 2 seconds (cold start)</w:t>
            </w:r>
          </w:p>
        </w:tc>
        <w:tc>
          <w:tcPr>
            <w:tcW w:type="dxa" w:w="2880"/>
          </w:tcPr>
          <w:p>
            <w:r>
              <w:t>Splash to Home Feed</w:t>
            </w:r>
          </w:p>
        </w:tc>
      </w:tr>
      <w:tr>
        <w:tc>
          <w:tcPr>
            <w:tcW w:type="dxa" w:w="2880"/>
          </w:tcPr>
          <w:p>
            <w:r>
              <w:t>Screen Transition</w:t>
            </w:r>
          </w:p>
        </w:tc>
        <w:tc>
          <w:tcPr>
            <w:tcW w:type="dxa" w:w="2880"/>
          </w:tcPr>
          <w:p>
            <w:r>
              <w:t>&lt; 300ms</w:t>
            </w:r>
          </w:p>
        </w:tc>
        <w:tc>
          <w:tcPr>
            <w:tcW w:type="dxa" w:w="2880"/>
          </w:tcPr>
          <w:p>
            <w:r>
              <w:t>Navigation clicks</w:t>
            </w:r>
          </w:p>
        </w:tc>
      </w:tr>
      <w:tr>
        <w:tc>
          <w:tcPr>
            <w:tcW w:type="dxa" w:w="2880"/>
          </w:tcPr>
          <w:p>
            <w:r>
              <w:t>API Response Time</w:t>
            </w:r>
          </w:p>
        </w:tc>
        <w:tc>
          <w:tcPr>
            <w:tcW w:type="dxa" w:w="2880"/>
          </w:tcPr>
          <w:p>
            <w:r>
              <w:t>&lt; 500ms (p95)</w:t>
            </w:r>
          </w:p>
        </w:tc>
        <w:tc>
          <w:tcPr>
            <w:tcW w:type="dxa" w:w="2880"/>
          </w:tcPr>
          <w:p>
            <w:r>
              <w:t>Resource list fetch</w:t>
            </w:r>
          </w:p>
        </w:tc>
      </w:tr>
      <w:tr>
        <w:tc>
          <w:tcPr>
            <w:tcW w:type="dxa" w:w="2880"/>
          </w:tcPr>
          <w:p>
            <w:r>
              <w:t>PDF Load Time</w:t>
            </w:r>
          </w:p>
        </w:tc>
        <w:tc>
          <w:tcPr>
            <w:tcW w:type="dxa" w:w="2880"/>
          </w:tcPr>
          <w:p>
            <w:r>
              <w:t>&lt; 3 seconds (10MB)</w:t>
            </w:r>
          </w:p>
        </w:tc>
        <w:tc>
          <w:tcPr>
            <w:tcW w:type="dxa" w:w="2880"/>
          </w:tcPr>
          <w:p>
            <w:r>
              <w:t>First page render</w:t>
            </w:r>
          </w:p>
        </w:tc>
      </w:tr>
      <w:tr>
        <w:tc>
          <w:tcPr>
            <w:tcW w:type="dxa" w:w="2880"/>
          </w:tcPr>
          <w:p>
            <w:r>
              <w:t>Memory Usage</w:t>
            </w:r>
          </w:p>
        </w:tc>
        <w:tc>
          <w:tcPr>
            <w:tcW w:type="dxa" w:w="2880"/>
          </w:tcPr>
          <w:p>
            <w:r>
              <w:t>&lt; 150MB (idle)</w:t>
            </w:r>
          </w:p>
        </w:tc>
        <w:tc>
          <w:tcPr>
            <w:tcW w:type="dxa" w:w="2880"/>
          </w:tcPr>
          <w:p>
            <w:r>
              <w:t>Android Profiler</w:t>
            </w:r>
          </w:p>
        </w:tc>
      </w:tr>
      <w:tr>
        <w:tc>
          <w:tcPr>
            <w:tcW w:type="dxa" w:w="2880"/>
          </w:tcPr>
          <w:p>
            <w:r>
              <w:t>Frame Rate</w:t>
            </w:r>
          </w:p>
        </w:tc>
        <w:tc>
          <w:tcPr>
            <w:tcW w:type="dxa" w:w="2880"/>
          </w:tcPr>
          <w:p>
            <w:r>
              <w:t>60 fps (smooth)</w:t>
            </w:r>
          </w:p>
        </w:tc>
        <w:tc>
          <w:tcPr>
            <w:tcW w:type="dxa" w:w="2880"/>
          </w:tcPr>
          <w:p>
            <w:r>
              <w:t>Scrolling, animations</w:t>
            </w:r>
          </w:p>
        </w:tc>
      </w:tr>
    </w:tbl>
    <w:p>
      <w:pPr>
        <w:pStyle w:val="Heading2"/>
      </w:pPr>
      <w:r>
        <w:t>4.2 Security &amp; Privacy</w:t>
      </w:r>
    </w:p>
    <w:p>
      <w:pPr>
        <w:pStyle w:val="ListBullet"/>
      </w:pPr>
      <w:r>
        <w:t>Data Encryption - TLS 1.3 for all network communications</w:t>
      </w:r>
    </w:p>
    <w:p>
      <w:pPr>
        <w:pStyle w:val="ListBullet"/>
      </w:pPr>
      <w:r>
        <w:t>Secure Storage - Android Keystore for auth tokens, EncryptedSharedPreferences for sensitive data</w:t>
      </w:r>
    </w:p>
    <w:p>
      <w:pPr>
        <w:pStyle w:val="ListBullet"/>
      </w:pPr>
      <w:r>
        <w:t>Certificate Pinning - Pin Supabase and Cloudinary certificates</w:t>
      </w:r>
    </w:p>
    <w:p>
      <w:pPr>
        <w:pStyle w:val="ListBullet"/>
      </w:pPr>
      <w:r>
        <w:t>ProGuard/R8 - Code obfuscation for release builds</w:t>
      </w:r>
    </w:p>
    <w:p>
      <w:pPr>
        <w:pStyle w:val="ListBullet"/>
      </w:pPr>
      <w:r>
        <w:t>Runtime Permissions - Request only when needed with explanation dialogs</w:t>
      </w:r>
    </w:p>
    <w:p>
      <w:pPr>
        <w:pStyle w:val="ListBullet"/>
      </w:pPr>
      <w:r>
        <w:t>Privacy Policy - Accessible in Settings with acceptance tracking</w:t>
      </w:r>
    </w:p>
    <w:p>
      <w:pPr>
        <w:pStyle w:val="ListBullet"/>
      </w:pPr>
      <w:r>
        <w:t>No Third-Party Trackers - Use Firebase Analytics with anonymized IDs only</w:t>
      </w:r>
    </w:p>
    <w:p>
      <w:pPr>
        <w:pStyle w:val="Heading2"/>
      </w:pPr>
      <w:r>
        <w:t>4.3 Offline Functionality</w:t>
      </w:r>
    </w:p>
    <w:p>
      <w:pPr>
        <w:pStyle w:val="ListBullet"/>
      </w:pPr>
      <w:r>
        <w:t>Cached Data - Room database for resources, chat messages (last 24 hours)</w:t>
      </w:r>
    </w:p>
    <w:p>
      <w:pPr>
        <w:pStyle w:val="ListBullet"/>
      </w:pPr>
      <w:r>
        <w:t>Downloaded Resources - Accessible without network in 'Saved' tab</w:t>
      </w:r>
    </w:p>
    <w:p>
      <w:pPr>
        <w:pStyle w:val="ListBullet"/>
      </w:pPr>
      <w:r>
        <w:t>Offline Indicators - Banner showing 'You're offline' with retry button</w:t>
      </w:r>
    </w:p>
    <w:p>
      <w:pPr>
        <w:pStyle w:val="ListBullet"/>
      </w:pPr>
      <w:r>
        <w:t>Queue Actions - Upvotes, comments, uploads queued and synced when online</w:t>
      </w:r>
    </w:p>
    <w:p>
      <w:pPr>
        <w:pStyle w:val="ListBullet"/>
      </w:pPr>
      <w:r>
        <w:t>Timer Works Offline - Study timer fully functional without network</w:t>
      </w:r>
    </w:p>
    <w:p>
      <w:pPr>
        <w:pStyle w:val="Heading2"/>
      </w:pPr>
      <w:r>
        <w:t>4.4 Accessibility</w:t>
      </w:r>
    </w:p>
    <w:p>
      <w:pPr>
        <w:pStyle w:val="ListBullet"/>
      </w:pPr>
      <w:r>
        <w:t>TalkBack Support - All UI elements have contentDescription attributes</w:t>
      </w:r>
    </w:p>
    <w:p>
      <w:pPr>
        <w:pStyle w:val="ListBullet"/>
      </w:pPr>
      <w:r>
        <w:t>Font Scaling - Support system font sizes up to 200%</w:t>
      </w:r>
    </w:p>
    <w:p>
      <w:pPr>
        <w:pStyle w:val="ListBullet"/>
      </w:pPr>
      <w:r>
        <w:t>Color Contrast - WCAG AA compliance (4.5:1 for text)</w:t>
      </w:r>
    </w:p>
    <w:p>
      <w:pPr>
        <w:pStyle w:val="ListBullet"/>
      </w:pPr>
      <w:r>
        <w:t>Touch Targets - Minimum 48dp for all interactive elements</w:t>
      </w:r>
    </w:p>
    <w:p>
      <w:pPr>
        <w:pStyle w:val="ListBullet"/>
      </w:pPr>
      <w:r>
        <w:t>Dark Mode - Default theme with light mode option</w:t>
      </w:r>
    </w:p>
    <w:p>
      <w:pPr>
        <w:pStyle w:val="ListBullet"/>
      </w:pPr>
      <w:r>
        <w:t>Haptic Feedback - Vibration on important actions (optional)</w:t>
      </w:r>
    </w:p>
    <w:p>
      <w:r>
        <w:br w:type="page"/>
      </w:r>
    </w:p>
    <w:p>
      <w:pPr>
        <w:pStyle w:val="Heading1"/>
      </w:pPr>
      <w:r>
        <w:t>5. Technical Constraints</w:t>
      </w:r>
    </w:p>
    <w:p>
      <w:pPr>
        <w:pStyle w:val="Heading2"/>
      </w:pPr>
      <w:r>
        <w:t>5.1 Platform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4057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4320"/>
            <w:shd w:fill="2E4057"/>
          </w:tcPr>
          <w:p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t>Min Android Version</w:t>
            </w:r>
          </w:p>
        </w:tc>
        <w:tc>
          <w:tcPr>
            <w:tcW w:type="dxa" w:w="4320"/>
          </w:tcPr>
          <w:p>
            <w:r>
              <w:t>Android 8.0 Oreo (API 26) - Covers 95%+ of devices</w:t>
            </w:r>
          </w:p>
        </w:tc>
      </w:tr>
      <w:tr>
        <w:tc>
          <w:tcPr>
            <w:tcW w:type="dxa" w:w="4320"/>
          </w:tcPr>
          <w:p>
            <w:r>
              <w:t>Target SDK</w:t>
            </w:r>
          </w:p>
        </w:tc>
        <w:tc>
          <w:tcPr>
            <w:tcW w:type="dxa" w:w="4320"/>
          </w:tcPr>
          <w:p>
            <w:r>
              <w:t>Android 14 (API 34) for Play Store compliance</w:t>
            </w:r>
          </w:p>
        </w:tc>
      </w:tr>
      <w:tr>
        <w:tc>
          <w:tcPr>
            <w:tcW w:type="dxa" w:w="4320"/>
          </w:tcPr>
          <w:p>
            <w:r>
              <w:t>Screen Densities</w:t>
            </w:r>
          </w:p>
        </w:tc>
        <w:tc>
          <w:tcPr>
            <w:tcW w:type="dxa" w:w="4320"/>
          </w:tcPr>
          <w:p>
            <w:r>
              <w:t>mdpi, hdpi, xhdpi, xxhdpi, xxxhdpi</w:t>
            </w:r>
          </w:p>
        </w:tc>
      </w:tr>
      <w:tr>
        <w:tc>
          <w:tcPr>
            <w:tcW w:type="dxa" w:w="4320"/>
          </w:tcPr>
          <w:p>
            <w:r>
              <w:t>Screen Sizes</w:t>
            </w:r>
          </w:p>
        </w:tc>
        <w:tc>
          <w:tcPr>
            <w:tcW w:type="dxa" w:w="4320"/>
          </w:tcPr>
          <w:p>
            <w:r>
              <w:t>Small (4-5"), Normal (5-6.5"), Large (6.5-7"), Tablets (7+")</w:t>
            </w:r>
          </w:p>
        </w:tc>
      </w:tr>
      <w:tr>
        <w:tc>
          <w:tcPr>
            <w:tcW w:type="dxa" w:w="4320"/>
          </w:tcPr>
          <w:p>
            <w:r>
              <w:t>Orientations</w:t>
            </w:r>
          </w:p>
        </w:tc>
        <w:tc>
          <w:tcPr>
            <w:tcW w:type="dxa" w:w="4320"/>
          </w:tcPr>
          <w:p>
            <w:r>
              <w:t>Portrait (primary), Landscape (PDF/video viewers only)</w:t>
            </w:r>
          </w:p>
        </w:tc>
      </w:tr>
      <w:tr>
        <w:tc>
          <w:tcPr>
            <w:tcW w:type="dxa" w:w="4320"/>
          </w:tcPr>
          <w:p>
            <w:r>
              <w:t>APK Size Limit</w:t>
            </w:r>
          </w:p>
        </w:tc>
        <w:tc>
          <w:tcPr>
            <w:tcW w:type="dxa" w:w="4320"/>
          </w:tcPr>
          <w:p>
            <w:r>
              <w:t>&lt; 50MB (initial download), use App Bundles for size optimization</w:t>
            </w:r>
          </w:p>
        </w:tc>
      </w:tr>
    </w:tbl>
    <w:p>
      <w:pPr>
        <w:pStyle w:val="Heading2"/>
      </w:pPr>
      <w:r>
        <w:t>5.2 Backend Integration</w:t>
      </w:r>
    </w:p>
    <w:p>
      <w:r>
        <w:t>The Android app must integrate with the existing MyStudySpace backend infrastructure without modifications to server-side code. All communication occurs through REST APIs and Supabase Realtime.</w:t>
      </w:r>
    </w:p>
    <w:p>
      <w:pPr>
        <w:pStyle w:val="Heading3"/>
      </w:pPr>
      <w:r>
        <w:t>API Base URLs:</w:t>
      </w:r>
    </w:p>
    <w:p>
      <w:pPr>
        <w:pStyle w:val="ListBullet"/>
      </w:pPr>
      <w:r>
        <w:t>Production: https://mystudyspace.me/api</w:t>
      </w:r>
    </w:p>
    <w:p>
      <w:pPr>
        <w:pStyle w:val="ListBullet"/>
      </w:pPr>
      <w:r>
        <w:t>Supabase: https://[project-id].supabase.co</w:t>
      </w:r>
    </w:p>
    <w:p>
      <w:pPr>
        <w:pStyle w:val="ListBullet"/>
      </w:pPr>
      <w:r>
        <w:t>Cloudinary: https://res.cloudinary.com/[cloud-name]</w:t>
      </w:r>
    </w:p>
    <w:p>
      <w:pPr>
        <w:pStyle w:val="Heading3"/>
      </w:pPr>
      <w:r>
        <w:t>Rate Limits:</w:t>
      </w:r>
    </w:p>
    <w:p>
      <w:pPr>
        <w:pStyle w:val="ListBullet"/>
      </w:pPr>
      <w:r>
        <w:t>Default: 100 requests/minute per IP</w:t>
      </w:r>
    </w:p>
    <w:p>
      <w:pPr>
        <w:pStyle w:val="ListBullet"/>
      </w:pPr>
      <w:r>
        <w:t>Write operations: 30 requests/minute</w:t>
      </w:r>
    </w:p>
    <w:p>
      <w:pPr>
        <w:pStyle w:val="ListBullet"/>
      </w:pPr>
      <w:r>
        <w:t>Auth: 5 requests/minute</w:t>
      </w:r>
    </w:p>
    <w:p>
      <w:pPr>
        <w:pStyle w:val="Heading2"/>
      </w:pPr>
      <w:r>
        <w:t>5.3 Third-Party Dependencies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DD6C9"/>
          </w:tcPr>
          <w:p>
            <w:r>
              <w:rPr>
                <w:b/>
                <w:color w:val="FFFFFF"/>
              </w:rPr>
              <w:t>Library</w:t>
            </w:r>
          </w:p>
        </w:tc>
        <w:tc>
          <w:tcPr>
            <w:tcW w:type="dxa" w:w="2880"/>
            <w:shd w:fill="4DD6C9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880"/>
            <w:shd w:fill="4DD6C9"/>
          </w:tcPr>
          <w:p>
            <w:r>
              <w:rPr>
                <w:b/>
                <w:color w:val="FFFFFF"/>
              </w:rPr>
              <w:t>Version</w:t>
            </w:r>
          </w:p>
        </w:tc>
      </w:tr>
      <w:tr>
        <w:tc>
          <w:tcPr>
            <w:tcW w:type="dxa" w:w="2880"/>
          </w:tcPr>
          <w:p>
            <w:r>
              <w:t>Firebase Android SDK</w:t>
            </w:r>
          </w:p>
        </w:tc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32.7.0 (latest stable)</w:t>
            </w:r>
          </w:p>
        </w:tc>
      </w:tr>
      <w:tr>
        <w:tc>
          <w:tcPr>
            <w:tcW w:type="dxa" w:w="2880"/>
          </w:tcPr>
          <w:p>
            <w:r>
              <w:t>Retrofit + OkHttp</w:t>
            </w:r>
          </w:p>
        </w:tc>
        <w:tc>
          <w:tcPr>
            <w:tcW w:type="dxa" w:w="2880"/>
          </w:tcPr>
          <w:p>
            <w:r>
              <w:t>HTTP Client</w:t>
            </w:r>
          </w:p>
        </w:tc>
        <w:tc>
          <w:tcPr>
            <w:tcW w:type="dxa" w:w="2880"/>
          </w:tcPr>
          <w:p>
            <w:r>
              <w:t>Retrofit 2.11.0, OkHttp 4.12.0</w:t>
            </w:r>
          </w:p>
        </w:tc>
      </w:tr>
      <w:tr>
        <w:tc>
          <w:tcPr>
            <w:tcW w:type="dxa" w:w="2880"/>
          </w:tcPr>
          <w:p>
            <w:r>
              <w:t>Supabase-kt</w:t>
            </w:r>
          </w:p>
        </w:tc>
        <w:tc>
          <w:tcPr>
            <w:tcW w:type="dxa" w:w="2880"/>
          </w:tcPr>
          <w:p>
            <w:r>
              <w:t>Database &amp; Realtime</w:t>
            </w:r>
          </w:p>
        </w:tc>
        <w:tc>
          <w:tcPr>
            <w:tcW w:type="dxa" w:w="2880"/>
          </w:tcPr>
          <w:p>
            <w:r>
              <w:t>2.0.0 (Kotlin Multiplatform)</w:t>
            </w:r>
          </w:p>
        </w:tc>
      </w:tr>
      <w:tr>
        <w:tc>
          <w:tcPr>
            <w:tcW w:type="dxa" w:w="2880"/>
          </w:tcPr>
          <w:p>
            <w:r>
              <w:t>Jetpack Compose</w:t>
            </w:r>
          </w:p>
        </w:tc>
        <w:tc>
          <w:tcPr>
            <w:tcW w:type="dxa" w:w="2880"/>
          </w:tcPr>
          <w:p>
            <w:r>
              <w:t>UI Framework</w:t>
            </w:r>
          </w:p>
        </w:tc>
        <w:tc>
          <w:tcPr>
            <w:tcW w:type="dxa" w:w="2880"/>
          </w:tcPr>
          <w:p>
            <w:r>
              <w:t>1.6.0 with Material 3</w:t>
            </w:r>
          </w:p>
        </w:tc>
      </w:tr>
      <w:tr>
        <w:tc>
          <w:tcPr>
            <w:tcW w:type="dxa" w:w="2880"/>
          </w:tcPr>
          <w:p>
            <w:r>
              <w:t>Room Database</w:t>
            </w:r>
          </w:p>
        </w:tc>
        <w:tc>
          <w:tcPr>
            <w:tcW w:type="dxa" w:w="2880"/>
          </w:tcPr>
          <w:p>
            <w:r>
              <w:t>Local Caching</w:t>
            </w:r>
          </w:p>
        </w:tc>
        <w:tc>
          <w:tcPr>
            <w:tcW w:type="dxa" w:w="2880"/>
          </w:tcPr>
          <w:p>
            <w:r>
              <w:t>2.6.1 with KSP</w:t>
            </w:r>
          </w:p>
        </w:tc>
      </w:tr>
      <w:tr>
        <w:tc>
          <w:tcPr>
            <w:tcW w:type="dxa" w:w="2880"/>
          </w:tcPr>
          <w:p>
            <w:r>
              <w:t>Coil</w:t>
            </w:r>
          </w:p>
        </w:tc>
        <w:tc>
          <w:tcPr>
            <w:tcW w:type="dxa" w:w="2880"/>
          </w:tcPr>
          <w:p>
            <w:r>
              <w:t>Image Loading</w:t>
            </w:r>
          </w:p>
        </w:tc>
        <w:tc>
          <w:tcPr>
            <w:tcW w:type="dxa" w:w="2880"/>
          </w:tcPr>
          <w:p>
            <w:r>
              <w:t>2.5.0 with Compose support</w:t>
            </w:r>
          </w:p>
        </w:tc>
      </w:tr>
      <w:tr>
        <w:tc>
          <w:tcPr>
            <w:tcW w:type="dxa" w:w="2880"/>
          </w:tcPr>
          <w:p>
            <w:r>
              <w:t>ExoPlayer</w:t>
            </w:r>
          </w:p>
        </w:tc>
        <w:tc>
          <w:tcPr>
            <w:tcW w:type="dxa" w:w="2880"/>
          </w:tcPr>
          <w:p>
            <w:r>
              <w:t>Video Playback</w:t>
            </w:r>
          </w:p>
        </w:tc>
        <w:tc>
          <w:tcPr>
            <w:tcW w:type="dxa" w:w="2880"/>
          </w:tcPr>
          <w:p>
            <w:r>
              <w:t>2.19.1 (Media3)</w:t>
            </w:r>
          </w:p>
        </w:tc>
      </w:tr>
      <w:tr>
        <w:tc>
          <w:tcPr>
            <w:tcW w:type="dxa" w:w="2880"/>
          </w:tcPr>
          <w:p>
            <w:r>
              <w:t>AndroidPdfViewer</w:t>
            </w:r>
          </w:p>
        </w:tc>
        <w:tc>
          <w:tcPr>
            <w:tcW w:type="dxa" w:w="2880"/>
          </w:tcPr>
          <w:p>
            <w:r>
              <w:t>PDF Rendering</w:t>
            </w:r>
          </w:p>
        </w:tc>
        <w:tc>
          <w:tcPr>
            <w:tcW w:type="dxa" w:w="2880"/>
          </w:tcPr>
          <w:p>
            <w:r>
              <w:t>3.2.0-beta.1</w:t>
            </w:r>
          </w:p>
        </w:tc>
      </w:tr>
      <w:tr>
        <w:tc>
          <w:tcPr>
            <w:tcW w:type="dxa" w:w="2880"/>
          </w:tcPr>
          <w:p>
            <w:r>
              <w:t>Hilt</w:t>
            </w:r>
          </w:p>
        </w:tc>
        <w:tc>
          <w:tcPr>
            <w:tcW w:type="dxa" w:w="2880"/>
          </w:tcPr>
          <w:p>
            <w:r>
              <w:t>Dependency Injection</w:t>
            </w:r>
          </w:p>
        </w:tc>
        <w:tc>
          <w:tcPr>
            <w:tcW w:type="dxa" w:w="2880"/>
          </w:tcPr>
          <w:p>
            <w:r>
              <w:t>2.50</w:t>
            </w:r>
          </w:p>
        </w:tc>
      </w:tr>
      <w:tr>
        <w:tc>
          <w:tcPr>
            <w:tcW w:type="dxa" w:w="2880"/>
          </w:tcPr>
          <w:p>
            <w:r>
              <w:t>WorkManager</w:t>
            </w:r>
          </w:p>
        </w:tc>
        <w:tc>
          <w:tcPr>
            <w:tcW w:type="dxa" w:w="2880"/>
          </w:tcPr>
          <w:p>
            <w:r>
              <w:t>Background Tasks</w:t>
            </w:r>
          </w:p>
        </w:tc>
        <w:tc>
          <w:tcPr>
            <w:tcW w:type="dxa" w:w="2880"/>
          </w:tcPr>
          <w:p>
            <w:r>
              <w:t>2.9.0</w:t>
            </w:r>
          </w:p>
        </w:tc>
      </w:tr>
    </w:tbl>
    <w:p>
      <w:r>
        <w:br w:type="page"/>
      </w:r>
    </w:p>
    <w:p>
      <w:pPr>
        <w:pStyle w:val="Heading1"/>
      </w:pPr>
      <w:r>
        <w:t>6. Development Timeline &amp; Milestones</w:t>
      </w:r>
    </w:p>
    <w:p>
      <w:pPr>
        <w:pStyle w:val="Heading2"/>
      </w:pPr>
      <w:r>
        <w:t>6.1 Phase 1: Foundation (Weeks 1-3)</w:t>
      </w:r>
    </w:p>
    <w:p>
      <w:pPr>
        <w:pStyle w:val="ListBullet"/>
      </w:pPr>
      <w:r>
        <w:t>Project setup with Jetpack Compose + Material 3</w:t>
      </w:r>
    </w:p>
    <w:p>
      <w:pPr>
        <w:pStyle w:val="ListBullet"/>
      </w:pPr>
      <w:r>
        <w:t>Firebase Authentication integration</w:t>
      </w:r>
    </w:p>
    <w:p>
      <w:pPr>
        <w:pStyle w:val="ListBullet"/>
      </w:pPr>
      <w:r>
        <w:t>Supabase client configuration</w:t>
      </w:r>
    </w:p>
    <w:p>
      <w:pPr>
        <w:pStyle w:val="ListBullet"/>
      </w:pPr>
      <w:r>
        <w:t>Navigation architecture (Bottom Nav + Compose Navigation)</w:t>
      </w:r>
    </w:p>
    <w:p>
      <w:pPr>
        <w:pStyle w:val="ListBullet"/>
      </w:pPr>
      <w:r>
        <w:t>Design system implementation (colors, typography, components)</w:t>
      </w:r>
    </w:p>
    <w:p>
      <w:pPr>
        <w:pStyle w:val="ListBullet"/>
      </w:pPr>
      <w:r>
        <w:t>Onboarding flow (Splash, College Selection, Auth)</w:t>
      </w:r>
    </w:p>
    <w:p>
      <w:pPr>
        <w:pStyle w:val="Heading2"/>
      </w:pPr>
      <w:r>
        <w:t>6.2 Phase 2: Core Features (Weeks 4-7)</w:t>
      </w:r>
    </w:p>
    <w:p>
      <w:pPr>
        <w:pStyle w:val="ListBullet"/>
      </w:pPr>
      <w:r>
        <w:t>Resource feed with infinite scroll and filters</w:t>
      </w:r>
    </w:p>
    <w:p>
      <w:pPr>
        <w:pStyle w:val="ListBullet"/>
      </w:pPr>
      <w:r>
        <w:t>Resource detail view with PDF/video viewers</w:t>
      </w:r>
    </w:p>
    <w:p>
      <w:pPr>
        <w:pStyle w:val="ListBullet"/>
      </w:pPr>
      <w:r>
        <w:t>Bookmark and voting functionality</w:t>
      </w:r>
    </w:p>
    <w:p>
      <w:pPr>
        <w:pStyle w:val="ListBullet"/>
      </w:pPr>
      <w:r>
        <w:t>Upload flow with camera, gallery, file picker</w:t>
      </w:r>
    </w:p>
    <w:p>
      <w:pPr>
        <w:pStyle w:val="ListBullet"/>
      </w:pPr>
      <w:r>
        <w:t>User profiles with contributions tracking</w:t>
      </w:r>
    </w:p>
    <w:p>
      <w:pPr>
        <w:pStyle w:val="ListBullet"/>
      </w:pPr>
      <w:r>
        <w:t>Chat rooms list and room creation</w:t>
      </w:r>
    </w:p>
    <w:p>
      <w:pPr>
        <w:pStyle w:val="Heading2"/>
      </w:pPr>
      <w:r>
        <w:t>6.3 Phase 3: Advanced Features (Weeks 8-10)</w:t>
      </w:r>
    </w:p>
    <w:p>
      <w:pPr>
        <w:pStyle w:val="ListBullet"/>
      </w:pPr>
      <w:r>
        <w:t>Real-time messaging with Supabase Realtime</w:t>
      </w:r>
    </w:p>
    <w:p>
      <w:pPr>
        <w:pStyle w:val="ListBullet"/>
      </w:pPr>
      <w:r>
        <w:t>Study timer with FAB integration</w:t>
      </w:r>
    </w:p>
    <w:p>
      <w:pPr>
        <w:pStyle w:val="ListBullet"/>
      </w:pPr>
      <w:r>
        <w:t>Push notifications with FCM</w:t>
      </w:r>
    </w:p>
    <w:p>
      <w:pPr>
        <w:pStyle w:val="ListBullet"/>
      </w:pPr>
      <w:r>
        <w:t>Offline downloads with WorkManager</w:t>
      </w:r>
    </w:p>
    <w:p>
      <w:pPr>
        <w:pStyle w:val="ListBullet"/>
      </w:pPr>
      <w:r>
        <w:t>Room management (edit, ban, delete)</w:t>
      </w:r>
    </w:p>
    <w:p>
      <w:pPr>
        <w:pStyle w:val="ListBullet"/>
      </w:pPr>
      <w:r>
        <w:t>Search functionality across resources and rooms</w:t>
      </w:r>
    </w:p>
    <w:p>
      <w:pPr>
        <w:pStyle w:val="Heading2"/>
      </w:pPr>
      <w:r>
        <w:t>6.4 Phase 4: Polish &amp; Testing (Weeks 11-12)</w:t>
      </w:r>
    </w:p>
    <w:p>
      <w:pPr>
        <w:pStyle w:val="ListBullet"/>
      </w:pPr>
      <w:r>
        <w:t>Performance optimization (LazyColumn, image caching)</w:t>
      </w:r>
    </w:p>
    <w:p>
      <w:pPr>
        <w:pStyle w:val="ListBullet"/>
      </w:pPr>
      <w:r>
        <w:t>Accessibility improvements (TalkBack, font scaling)</w:t>
      </w:r>
    </w:p>
    <w:p>
      <w:pPr>
        <w:pStyle w:val="ListBullet"/>
      </w:pPr>
      <w:r>
        <w:t>Edge case handling and error states</w:t>
      </w:r>
    </w:p>
    <w:p>
      <w:pPr>
        <w:pStyle w:val="ListBullet"/>
      </w:pPr>
      <w:r>
        <w:t>Unit and integration tests</w:t>
      </w:r>
    </w:p>
    <w:p>
      <w:pPr>
        <w:pStyle w:val="ListBullet"/>
      </w:pPr>
      <w:r>
        <w:t>Beta testing with focus group (50 users)</w:t>
      </w:r>
    </w:p>
    <w:p>
      <w:pPr>
        <w:pStyle w:val="ListBullet"/>
      </w:pPr>
      <w:r>
        <w:t>Bug fixes and refinements</w:t>
      </w:r>
    </w:p>
    <w:p>
      <w:pPr>
        <w:pStyle w:val="Heading2"/>
      </w:pPr>
      <w:r>
        <w:t>6.5 Phase 5: Launch (Week 13)</w:t>
      </w:r>
    </w:p>
    <w:p>
      <w:pPr>
        <w:pStyle w:val="ListBullet"/>
      </w:pPr>
      <w:r>
        <w:t>Play Store listing optimization (screenshots, description)</w:t>
      </w:r>
    </w:p>
    <w:p>
      <w:pPr>
        <w:pStyle w:val="ListBullet"/>
      </w:pPr>
      <w:r>
        <w:t>Release build with ProGuard/R8 obfuscation</w:t>
      </w:r>
    </w:p>
    <w:p>
      <w:pPr>
        <w:pStyle w:val="ListBullet"/>
      </w:pPr>
      <w:r>
        <w:t>Internal testing track on Play Console</w:t>
      </w:r>
    </w:p>
    <w:p>
      <w:pPr>
        <w:pStyle w:val="ListBullet"/>
      </w:pPr>
      <w:r>
        <w:t>Staged rollout (10% → 50% → 100%)</w:t>
      </w:r>
    </w:p>
    <w:p>
      <w:pPr>
        <w:pStyle w:val="ListBullet"/>
      </w:pPr>
      <w:r>
        <w:t>Monitor crash reports and user feedback</w:t>
      </w:r>
    </w:p>
    <w:p>
      <w:pPr>
        <w:pStyle w:val="ListBullet"/>
      </w:pPr>
      <w:r>
        <w:t>Post-launch hotfixes if needed</w:t>
      </w:r>
    </w:p>
    <w:p>
      <w:r>
        <w:br w:type="page"/>
      </w:r>
    </w:p>
    <w:p>
      <w:pPr>
        <w:pStyle w:val="Heading1"/>
      </w:pPr>
      <w:r>
        <w:t>7. Risk Management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3545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2160"/>
            <w:shd w:fill="DC3545"/>
          </w:tcPr>
          <w:p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2160"/>
            <w:shd w:fill="DC3545"/>
          </w:tcPr>
          <w:p>
            <w:r>
              <w:rPr>
                <w:b/>
                <w:color w:val="FFFFFF"/>
              </w:rPr>
              <w:t>Likelihood</w:t>
            </w:r>
          </w:p>
        </w:tc>
        <w:tc>
          <w:tcPr>
            <w:tcW w:type="dxa" w:w="2160"/>
            <w:shd w:fill="DC3545"/>
          </w:tcPr>
          <w:p>
            <w:r>
              <w:rPr>
                <w:b/>
                <w:color w:val="FFFFFF"/>
              </w:rPr>
              <w:t>Mitigation</w:t>
            </w:r>
          </w:p>
        </w:tc>
      </w:tr>
      <w:tr>
        <w:tc>
          <w:tcPr>
            <w:tcW w:type="dxa" w:w="2160"/>
          </w:tcPr>
          <w:p>
            <w:r>
              <w:t>API rate limits hit during high traffic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Implement request queue, caching, exponential backoff</w:t>
            </w:r>
          </w:p>
        </w:tc>
      </w:tr>
      <w:tr>
        <w:tc>
          <w:tcPr>
            <w:tcW w:type="dxa" w:w="2160"/>
          </w:tcPr>
          <w:p>
            <w:r>
              <w:t>Large file downloads consume data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Wi-Fi only option, file size warnings, compression</w:t>
            </w:r>
          </w:p>
        </w:tc>
      </w:tr>
      <w:tr>
        <w:tc>
          <w:tcPr>
            <w:tcW w:type="dxa" w:w="2160"/>
          </w:tcPr>
          <w:p>
            <w:r>
              <w:t>Low adoption due to web preference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Push notification campaigns, mobile-exclusive features</w:t>
            </w:r>
          </w:p>
        </w:tc>
      </w:tr>
      <w:tr>
        <w:tc>
          <w:tcPr>
            <w:tcW w:type="dxa" w:w="2160"/>
          </w:tcPr>
          <w:p>
            <w:r>
              <w:t>Chat room spam and abuse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Report functionality, rate limits, moderation tools</w:t>
            </w:r>
          </w:p>
        </w:tc>
      </w:tr>
      <w:tr>
        <w:tc>
          <w:tcPr>
            <w:tcW w:type="dxa" w:w="2160"/>
          </w:tcPr>
          <w:p>
            <w:r>
              <w:t>Fragmentation across Android versions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Min API 26, test on multiple devices, feature flags</w:t>
            </w:r>
          </w:p>
        </w:tc>
      </w:tr>
    </w:tbl>
    <w:p>
      <w:r>
        <w:br w:type="page"/>
      </w:r>
    </w:p>
    <w:p>
      <w:pPr>
        <w:pStyle w:val="Heading1"/>
      </w:pPr>
      <w:r>
        <w:t>8. Success Metrics &amp; KPIs</w:t>
      </w:r>
    </w:p>
    <w:p>
      <w:pPr>
        <w:pStyle w:val="Heading2"/>
      </w:pPr>
      <w:r>
        <w:t>8.1 User Acquisition</w:t>
      </w:r>
    </w:p>
    <w:p>
      <w:pPr>
        <w:pStyle w:val="ListBullet"/>
      </w:pPr>
      <w:r>
        <w:rPr>
          <w:b/>
        </w:rPr>
        <w:t>App Installs</w:t>
      </w:r>
      <w:r>
        <w:t>: 5,000 in first month, 20,000 in 3 months</w:t>
      </w:r>
    </w:p>
    <w:p>
      <w:pPr>
        <w:pStyle w:val="ListBullet"/>
      </w:pPr>
      <w:r>
        <w:rPr>
          <w:b/>
        </w:rPr>
        <w:t>Install-to-Registration Rate</w:t>
      </w:r>
      <w:r>
        <w:t>: &gt; 60% (verified or read-only)</w:t>
      </w:r>
    </w:p>
    <w:p>
      <w:pPr>
        <w:pStyle w:val="ListBullet"/>
      </w:pPr>
      <w:r>
        <w:rPr>
          <w:b/>
        </w:rPr>
        <w:t>Verified User Conversion</w:t>
      </w:r>
      <w:r>
        <w:t>: &gt; 70% of registrations</w:t>
      </w:r>
    </w:p>
    <w:p>
      <w:pPr>
        <w:pStyle w:val="ListBullet"/>
      </w:pPr>
      <w:r>
        <w:rPr>
          <w:b/>
        </w:rPr>
        <w:t>Daily Active Users (DAU)</w:t>
      </w:r>
      <w:r>
        <w:t>: 2,500 by month 3</w:t>
      </w:r>
    </w:p>
    <w:p>
      <w:pPr>
        <w:pStyle w:val="ListBullet"/>
      </w:pPr>
      <w:r>
        <w:rPr>
          <w:b/>
        </w:rPr>
        <w:t>Monthly Active Users (MAU)</w:t>
      </w:r>
      <w:r>
        <w:t>: 10,000 by month 3</w:t>
      </w:r>
    </w:p>
    <w:p>
      <w:pPr>
        <w:pStyle w:val="ListBullet"/>
      </w:pPr>
      <w:r>
        <w:rPr>
          <w:b/>
        </w:rPr>
        <w:t>DAU/MAU Ratio</w:t>
      </w:r>
      <w:r>
        <w:t>: &gt; 25% (sticky app)</w:t>
      </w:r>
    </w:p>
    <w:p>
      <w:pPr>
        <w:pStyle w:val="Heading2"/>
      </w:pPr>
      <w:r>
        <w:t>8.2 Engagement</w:t>
      </w:r>
    </w:p>
    <w:p>
      <w:pPr>
        <w:pStyle w:val="ListBullet"/>
      </w:pPr>
      <w:r>
        <w:rPr>
          <w:b/>
        </w:rPr>
        <w:t>Average Session Duration</w:t>
      </w:r>
      <w:r>
        <w:t>: &gt; 8 minutes</w:t>
      </w:r>
    </w:p>
    <w:p>
      <w:pPr>
        <w:pStyle w:val="ListBullet"/>
      </w:pPr>
      <w:r>
        <w:rPr>
          <w:b/>
        </w:rPr>
        <w:t>Sessions per Day</w:t>
      </w:r>
      <w:r>
        <w:t>: &gt; 3 sessions/user</w:t>
      </w:r>
    </w:p>
    <w:p>
      <w:pPr>
        <w:pStyle w:val="ListBullet"/>
      </w:pPr>
      <w:r>
        <w:rPr>
          <w:b/>
        </w:rPr>
        <w:t>Resource Views</w:t>
      </w:r>
      <w:r>
        <w:t>: &gt; 50,000/month by month 3</w:t>
      </w:r>
    </w:p>
    <w:p>
      <w:pPr>
        <w:pStyle w:val="ListBullet"/>
      </w:pPr>
      <w:r>
        <w:rPr>
          <w:b/>
        </w:rPr>
        <w:t>Resource Downloads</w:t>
      </w:r>
      <w:r>
        <w:t>: &gt; 10,000/month by month 3</w:t>
      </w:r>
    </w:p>
    <w:p>
      <w:pPr>
        <w:pStyle w:val="ListBullet"/>
      </w:pPr>
      <w:r>
        <w:rPr>
          <w:b/>
        </w:rPr>
        <w:t>Chat Messages Sent</w:t>
      </w:r>
      <w:r>
        <w:t>: &gt; 100,000/month by month 3</w:t>
      </w:r>
    </w:p>
    <w:p>
      <w:pPr>
        <w:pStyle w:val="ListBullet"/>
      </w:pPr>
      <w:r>
        <w:rPr>
          <w:b/>
        </w:rPr>
        <w:t>Study Timer Usage</w:t>
      </w:r>
      <w:r>
        <w:t>: &gt; 50% of DAU use timer weekly</w:t>
      </w:r>
    </w:p>
    <w:p>
      <w:pPr>
        <w:pStyle w:val="Heading2"/>
      </w:pPr>
      <w:r>
        <w:t>8.3 Retention</w:t>
      </w:r>
    </w:p>
    <w:p>
      <w:pPr>
        <w:pStyle w:val="ListBullet"/>
      </w:pPr>
      <w:r>
        <w:rPr>
          <w:b/>
        </w:rPr>
        <w:t>Day 1 Retention</w:t>
      </w:r>
      <w:r>
        <w:t>: &gt; 40%</w:t>
      </w:r>
    </w:p>
    <w:p>
      <w:pPr>
        <w:pStyle w:val="ListBullet"/>
      </w:pPr>
      <w:r>
        <w:rPr>
          <w:b/>
        </w:rPr>
        <w:t>Day 7 Retention</w:t>
      </w:r>
      <w:r>
        <w:t>: &gt; 25%</w:t>
      </w:r>
    </w:p>
    <w:p>
      <w:pPr>
        <w:pStyle w:val="ListBullet"/>
      </w:pPr>
      <w:r>
        <w:rPr>
          <w:b/>
        </w:rPr>
        <w:t>Day 30 Retention</w:t>
      </w:r>
      <w:r>
        <w:t>: &gt; 15%</w:t>
      </w:r>
    </w:p>
    <w:p>
      <w:pPr>
        <w:pStyle w:val="ListBullet"/>
      </w:pPr>
      <w:r>
        <w:rPr>
          <w:b/>
        </w:rPr>
        <w:t>Churn Rate</w:t>
      </w:r>
      <w:r>
        <w:t>: &lt; 10% monthly</w:t>
      </w:r>
    </w:p>
    <w:p>
      <w:pPr>
        <w:pStyle w:val="Heading2"/>
      </w:pPr>
      <w:r>
        <w:t>8.4 Quality</w:t>
      </w:r>
    </w:p>
    <w:p>
      <w:pPr>
        <w:pStyle w:val="ListBullet"/>
      </w:pPr>
      <w:r>
        <w:rPr>
          <w:b/>
        </w:rPr>
        <w:t>App Store Rating</w:t>
      </w:r>
      <w:r>
        <w:t>: &gt; 4.2 stars</w:t>
      </w:r>
    </w:p>
    <w:p>
      <w:pPr>
        <w:pStyle w:val="ListBullet"/>
      </w:pPr>
      <w:r>
        <w:rPr>
          <w:b/>
        </w:rPr>
        <w:t>Crash-Free Users</w:t>
      </w:r>
      <w:r>
        <w:t>: &gt; 99.5%</w:t>
      </w:r>
    </w:p>
    <w:p>
      <w:pPr>
        <w:pStyle w:val="ListBullet"/>
      </w:pPr>
      <w:r>
        <w:rPr>
          <w:b/>
        </w:rPr>
        <w:t>ANR Rate</w:t>
      </w:r>
      <w:r>
        <w:t>: &lt; 0.5%</w:t>
      </w:r>
    </w:p>
    <w:p>
      <w:pPr>
        <w:pStyle w:val="ListBullet"/>
      </w:pPr>
      <w:r>
        <w:rPr>
          <w:b/>
        </w:rPr>
        <w:t>App Size</w:t>
      </w:r>
      <w:r>
        <w:t>: &lt; 50MB initial download</w:t>
      </w:r>
    </w:p>
    <w:p>
      <w:pPr>
        <w:pStyle w:val="ListBullet"/>
      </w:pPr>
      <w:r>
        <w:rPr>
          <w:b/>
        </w:rPr>
        <w:t>API Response Time (p95)</w:t>
      </w:r>
      <w:r>
        <w:t>: &lt; 500ms</w:t>
      </w:r>
    </w:p>
    <w:p>
      <w:r>
        <w:br w:type="page"/>
      </w:r>
    </w:p>
    <w:p>
      <w:pPr>
        <w:pStyle w:val="Heading1"/>
      </w:pPr>
      <w:r>
        <w:t>9. Appendices</w:t>
      </w:r>
    </w:p>
    <w:p>
      <w:pPr>
        <w:pStyle w:val="Heading2"/>
      </w:pPr>
      <w:r>
        <w:t>9.1 Glossary</w:t>
      </w:r>
    </w:p>
    <w:p>
      <w:pPr>
        <w:pStyle w:val="ListBullet"/>
      </w:pPr>
      <w:r>
        <w:rPr>
          <w:b/>
        </w:rPr>
        <w:t>API</w:t>
      </w:r>
      <w:r>
        <w:t xml:space="preserve"> - Application Programming Interface</w:t>
      </w:r>
    </w:p>
    <w:p>
      <w:pPr>
        <w:pStyle w:val="ListBullet"/>
      </w:pPr>
      <w:r>
        <w:rPr>
          <w:b/>
        </w:rPr>
        <w:t>DAU</w:t>
      </w:r>
      <w:r>
        <w:t xml:space="preserve"> - Daily Active Users</w:t>
      </w:r>
    </w:p>
    <w:p>
      <w:pPr>
        <w:pStyle w:val="ListBullet"/>
      </w:pPr>
      <w:r>
        <w:rPr>
          <w:b/>
        </w:rPr>
        <w:t>FAB</w:t>
      </w:r>
      <w:r>
        <w:t xml:space="preserve"> - Floating Action Button</w:t>
      </w:r>
    </w:p>
    <w:p>
      <w:pPr>
        <w:pStyle w:val="ListBullet"/>
      </w:pPr>
      <w:r>
        <w:rPr>
          <w:b/>
        </w:rPr>
        <w:t>FCM</w:t>
      </w:r>
      <w:r>
        <w:t xml:space="preserve"> - Firebase Cloud Messaging</w:t>
      </w:r>
    </w:p>
    <w:p>
      <w:pPr>
        <w:pStyle w:val="ListBullet"/>
      </w:pPr>
      <w:r>
        <w:rPr>
          <w:b/>
        </w:rPr>
        <w:t>MAU</w:t>
      </w:r>
      <w:r>
        <w:t xml:space="preserve"> - Monthly Active Users</w:t>
      </w:r>
    </w:p>
    <w:p>
      <w:pPr>
        <w:pStyle w:val="ListBullet"/>
      </w:pPr>
      <w:r>
        <w:rPr>
          <w:b/>
        </w:rPr>
        <w:t>PiP</w:t>
      </w:r>
      <w:r>
        <w:t xml:space="preserve"> - Picture-in-Picture</w:t>
      </w:r>
    </w:p>
    <w:p>
      <w:pPr>
        <w:pStyle w:val="ListBullet"/>
      </w:pPr>
      <w:r>
        <w:rPr>
          <w:b/>
        </w:rPr>
        <w:t>PYQ</w:t>
      </w:r>
      <w:r>
        <w:t xml:space="preserve"> - Previous Year Questions</w:t>
      </w:r>
    </w:p>
    <w:p>
      <w:pPr>
        <w:pStyle w:val="ListBullet"/>
      </w:pPr>
      <w:r>
        <w:rPr>
          <w:b/>
        </w:rPr>
        <w:t>RLS</w:t>
      </w:r>
      <w:r>
        <w:t xml:space="preserve"> - Row Level Security (Supabase)</w:t>
      </w:r>
    </w:p>
    <w:p>
      <w:pPr>
        <w:pStyle w:val="ListBullet"/>
      </w:pPr>
      <w:r>
        <w:rPr>
          <w:b/>
        </w:rPr>
        <w:t>SDK</w:t>
      </w:r>
      <w:r>
        <w:t xml:space="preserve"> - Software Development Kit</w:t>
      </w:r>
    </w:p>
    <w:p>
      <w:pPr>
        <w:pStyle w:val="Heading2"/>
      </w:pPr>
      <w:r>
        <w:t>9.2 References</w:t>
      </w:r>
    </w:p>
    <w:p>
      <w:pPr>
        <w:pStyle w:val="ListBullet"/>
      </w:pPr>
      <w:r>
        <w:t>MyStudySpace Web Platform: https://mystudyspace.me</w:t>
      </w:r>
    </w:p>
    <w:p>
      <w:pPr>
        <w:pStyle w:val="ListBullet"/>
      </w:pPr>
      <w:r>
        <w:t>Material Design 3: https://m3.material.io</w:t>
      </w:r>
    </w:p>
    <w:p>
      <w:pPr>
        <w:pStyle w:val="ListBullet"/>
      </w:pPr>
      <w:r>
        <w:t>Android Developer Guide: https://developer.android.com</w:t>
      </w:r>
    </w:p>
    <w:p>
      <w:pPr>
        <w:pStyle w:val="ListBullet"/>
      </w:pPr>
      <w:r>
        <w:t>Firebase Documentation: https://firebase.google.com/docs</w:t>
      </w:r>
    </w:p>
    <w:p>
      <w:pPr>
        <w:pStyle w:val="ListBullet"/>
      </w:pPr>
      <w:r>
        <w:t>Supabase Documentation: https://supabase.com/docs</w:t>
      </w:r>
    </w:p>
    <w:p>
      <w:pPr>
        <w:pStyle w:val="ListBullet"/>
      </w:pPr>
      <w:r>
        <w:t>Jetpack Compose: https://developer.android.com/jetpack/compose</w:t>
      </w:r>
    </w:p>
    <w:p>
      <w:pPr>
        <w:pStyle w:val="Heading2"/>
      </w:pPr>
      <w:r>
        <w:t>9.3 Document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4057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160"/>
            <w:shd w:fill="2E4057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160"/>
            <w:shd w:fill="2E4057"/>
          </w:tcPr>
          <w:p>
            <w:r>
              <w:rPr>
                <w:b/>
                <w:color w:val="FFFFFF"/>
              </w:rPr>
              <w:t>Author</w:t>
            </w:r>
          </w:p>
        </w:tc>
        <w:tc>
          <w:tcPr>
            <w:tcW w:type="dxa" w:w="2160"/>
            <w:shd w:fill="2E4057"/>
          </w:tcPr>
          <w:p>
            <w:r>
              <w:rPr>
                <w:b/>
                <w:color w:val="FFFFFF"/>
              </w:rPr>
              <w:t>Changes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January 13, 2026</w:t>
            </w:r>
          </w:p>
        </w:tc>
        <w:tc>
          <w:tcPr>
            <w:tcW w:type="dxa" w:w="2160"/>
          </w:tcPr>
          <w:p>
            <w:r>
              <w:t>Product Team</w:t>
            </w:r>
          </w:p>
        </w:tc>
        <w:tc>
          <w:tcPr>
            <w:tcW w:type="dxa" w:w="2160"/>
          </w:tcPr>
          <w:p>
            <w:r>
              <w:t>Initial PRD creation</w:t>
            </w:r>
          </w:p>
        </w:tc>
      </w:tr>
    </w:tbl>
    <w:p/>
    <w:p>
      <w:pPr>
        <w:jc w:val="center"/>
      </w:pPr>
      <w:r>
        <w:rPr>
          <w:i/>
          <w:color w:val="808080"/>
          <w:sz w:val="18"/>
        </w:rPr>
        <w:t>Generated for MyStudySpace Android App Development</w:t>
      </w:r>
    </w:p>
    <w:p/>
    <w:p>
      <w:pPr>
        <w:jc w:val="center"/>
      </w:pPr>
      <w:r>
        <w:rPr>
          <w:b/>
          <w:color w:val="DC3545"/>
          <w:sz w:val="20"/>
        </w:rPr>
        <w:t>CONFIDENTIAL - For Internal Use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