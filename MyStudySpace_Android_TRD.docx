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DD6C9"/>
          <w:sz w:val="72"/>
        </w:rPr>
        <w:t>MyStudySpace</w:t>
      </w:r>
    </w:p>
    <w:p>
      <w:pPr>
        <w:jc w:val="center"/>
      </w:pPr>
      <w:r>
        <w:rPr>
          <w:color w:val="2E4057"/>
          <w:sz w:val="48"/>
        </w:rPr>
        <w:t>Android Application</w:t>
      </w:r>
    </w:p>
    <w:p>
      <w:pPr>
        <w:jc w:val="center"/>
      </w:pPr>
      <w:r>
        <w:rPr>
          <w:b/>
          <w:sz w:val="36"/>
        </w:rPr>
        <w:t>Technical Requirements Document</w:t>
      </w:r>
    </w:p>
    <w:p/>
    <w:tbl>
      <w:tblPr>
        <w:tblStyle w:val="LightGrid-Accent1"/>
        <w:tblW w:type="auto" w:w="0"/>
        <w:tblLook w:firstColumn="1" w:firstRow="1" w:lastColumn="0" w:lastRow="0" w:noHBand="0" w:noVBand="1" w:val="04A0"/>
      </w:tblPr>
      <w:tblGrid>
        <w:gridCol w:w="4320"/>
        <w:gridCol w:w="4320"/>
      </w:tblGrid>
      <w:tr>
        <w:tc>
          <w:tcPr>
            <w:tcW w:type="dxa" w:w="4320"/>
            <w:shd w:fill="E8F5F4"/>
          </w:tcPr>
          <w:p>
            <w:r>
              <w:rPr>
                <w:b/>
              </w:rPr>
              <w:t>Version</w:t>
            </w:r>
          </w:p>
        </w:tc>
        <w:tc>
          <w:tcPr>
            <w:tcW w:type="dxa" w:w="4320"/>
          </w:tcPr>
          <w:p>
            <w:r>
              <w:t>1.0</w:t>
            </w:r>
          </w:p>
        </w:tc>
      </w:tr>
      <w:tr>
        <w:tc>
          <w:tcPr>
            <w:tcW w:type="dxa" w:w="4320"/>
            <w:shd w:fill="E8F5F4"/>
          </w:tcPr>
          <w:p>
            <w:r>
              <w:rPr>
                <w:b/>
              </w:rPr>
              <w:t>Date</w:t>
            </w:r>
          </w:p>
        </w:tc>
        <w:tc>
          <w:tcPr>
            <w:tcW w:type="dxa" w:w="4320"/>
          </w:tcPr>
          <w:p>
            <w:r>
              <w:t>January 13, 2026</w:t>
            </w:r>
          </w:p>
        </w:tc>
      </w:tr>
      <w:tr>
        <w:tc>
          <w:tcPr>
            <w:tcW w:type="dxa" w:w="4320"/>
            <w:shd w:fill="E8F5F4"/>
          </w:tcPr>
          <w:p>
            <w:r>
              <w:rPr>
                <w:b/>
              </w:rPr>
              <w:t>Status</w:t>
            </w:r>
          </w:p>
        </w:tc>
        <w:tc>
          <w:tcPr>
            <w:tcW w:type="dxa" w:w="4320"/>
          </w:tcPr>
          <w:p>
            <w:r>
              <w:t>Draft - For Development</w:t>
            </w:r>
          </w:p>
        </w:tc>
      </w:tr>
      <w:tr>
        <w:tc>
          <w:tcPr>
            <w:tcW w:type="dxa" w:w="4320"/>
            <w:shd w:fill="E8F5F4"/>
          </w:tcPr>
          <w:p>
            <w:r>
              <w:rPr>
                <w:b/>
              </w:rPr>
              <w:t>Target Platform</w:t>
            </w:r>
          </w:p>
        </w:tc>
        <w:tc>
          <w:tcPr>
            <w:tcW w:type="dxa" w:w="4320"/>
          </w:tcPr>
          <w:p>
            <w:r>
              <w:t>Android 8.0+ (API 26+)</w:t>
            </w:r>
          </w:p>
        </w:tc>
      </w:tr>
      <w:tr>
        <w:tc>
          <w:tcPr>
            <w:tcW w:type="dxa" w:w="4320"/>
            <w:shd w:fill="E8F5F4"/>
          </w:tcPr>
          <w:p>
            <w:r>
              <w:rPr>
                <w:b/>
              </w:rPr>
              <w:t>Classification</w:t>
            </w:r>
          </w:p>
        </w:tc>
        <w:tc>
          <w:tcPr>
            <w:tcW w:type="dxa" w:w="4320"/>
          </w:tcPr>
          <w:p>
            <w:r>
              <w:t>Confidential - Technical Specification</w:t>
            </w:r>
          </w:p>
        </w:tc>
      </w:tr>
    </w:tbl>
    <w:p>
      <w:r>
        <w:br w:type="page"/>
      </w:r>
    </w:p>
    <w:p>
      <w:pPr>
        <w:pStyle w:val="Heading1"/>
      </w:pPr>
      <w:r>
        <w:t>Table of Contents</w:t>
      </w:r>
    </w:p>
    <w:p>
      <w:pPr>
        <w:pStyle w:val="ListBullet"/>
      </w:pPr>
      <w:r>
        <w:t>1. System Architecture</w:t>
      </w:r>
    </w:p>
    <w:p>
      <w:pPr>
        <w:pStyle w:val="ListBullet"/>
      </w:pPr>
      <w:r>
        <w:t>2. Technology Stack</w:t>
      </w:r>
    </w:p>
    <w:p>
      <w:pPr>
        <w:pStyle w:val="ListBullet"/>
      </w:pPr>
      <w:r>
        <w:t>3. Application Structure</w:t>
      </w:r>
    </w:p>
    <w:p>
      <w:pPr>
        <w:pStyle w:val="ListBullet"/>
      </w:pPr>
      <w:r>
        <w:t>4. Data Layer Architecture</w:t>
      </w:r>
    </w:p>
    <w:p>
      <w:pPr>
        <w:pStyle w:val="ListBullet"/>
      </w:pPr>
      <w:r>
        <w:t>5. Network Layer</w:t>
      </w:r>
    </w:p>
    <w:p>
      <w:pPr>
        <w:pStyle w:val="ListBullet"/>
      </w:pPr>
      <w:r>
        <w:t>6. Authentication &amp; Security</w:t>
      </w:r>
    </w:p>
    <w:p>
      <w:pPr>
        <w:pStyle w:val="ListBullet"/>
      </w:pPr>
      <w:r>
        <w:t>7. Feature Modules</w:t>
      </w:r>
    </w:p>
    <w:p>
      <w:pPr>
        <w:pStyle w:val="ListBullet"/>
      </w:pPr>
      <w:r>
        <w:t>8. Performance Optimization</w:t>
      </w:r>
    </w:p>
    <w:p>
      <w:pPr>
        <w:pStyle w:val="ListBullet"/>
      </w:pPr>
      <w:r>
        <w:t>9. Testing Strategy</w:t>
      </w:r>
    </w:p>
    <w:p>
      <w:pPr>
        <w:pStyle w:val="ListBullet"/>
      </w:pPr>
      <w:r>
        <w:t>10. Deployment &amp; CI/CD</w:t>
      </w:r>
    </w:p>
    <w:p>
      <w:pPr>
        <w:pStyle w:val="ListBullet"/>
      </w:pPr>
      <w:r>
        <w:t>11. Monitoring &amp; Analytics</w:t>
      </w:r>
    </w:p>
    <w:p>
      <w:r>
        <w:br w:type="page"/>
      </w:r>
    </w:p>
    <w:p>
      <w:pPr>
        <w:pStyle w:val="Heading1"/>
      </w:pPr>
      <w:r>
        <w:t>1. System Architecture</w:t>
      </w:r>
    </w:p>
    <w:p>
      <w:pPr>
        <w:pStyle w:val="Heading2"/>
      </w:pPr>
      <w:r>
        <w:t>1.1 High-Level Architecture</w:t>
      </w:r>
    </w:p>
    <w:p>
      <w:r>
        <w:t>The MyStudySpace Android app follows Clean Architecture principles with clear separation between UI, Domain, and Data layers. The architecture is built using Jetpack Compose for UI, Kotlin Coroutines for asynchronous operations, and Hilt for dependency injection.</w:t>
      </w:r>
    </w:p>
    <w:p>
      <w:pPr>
        <w:pStyle w:val="Heading3"/>
      </w:pPr>
      <w:r>
        <w:t>Architecture Layers:</w:t>
      </w:r>
    </w:p>
    <w:p>
      <w:pPr>
        <w:pStyle w:val="IntenseQuote"/>
      </w:pPr>
      <w:r>
        <w:t>Presentation Layer → Domain Layer → Data Layer → External Services</w:t>
      </w:r>
    </w:p>
    <w:p>
      <w:pPr>
        <w:pStyle w:val="ListBullet"/>
      </w:pPr>
      <w:r>
        <w:t>Presentation Layer: Jetpack Compose UI, ViewModels, UI States</w:t>
      </w:r>
    </w:p>
    <w:p>
      <w:pPr>
        <w:pStyle w:val="ListBullet"/>
      </w:pPr>
      <w:r>
        <w:t>Domain Layer: Use Cases, Business Logic, Repository Interfaces</w:t>
      </w:r>
    </w:p>
    <w:p>
      <w:pPr>
        <w:pStyle w:val="ListBullet"/>
      </w:pPr>
      <w:r>
        <w:t>Data Layer: Repository Implementations, Local DB, Remote API clients</w:t>
      </w:r>
    </w:p>
    <w:p>
      <w:pPr>
        <w:pStyle w:val="ListBullet"/>
      </w:pPr>
      <w:r>
        <w:t>External Services: Firebase Auth, Supabase DB, Cloudinary Storage</w:t>
      </w:r>
    </w:p>
    <w:p>
      <w:pPr>
        <w:pStyle w:val="Heading2"/>
      </w:pPr>
      <w:r>
        <w:t>1.2 Module Structure</w:t>
      </w:r>
    </w:p>
    <w:tbl>
      <w:tblPr>
        <w:tblStyle w:val="LightGrid-Accent1"/>
        <w:tblW w:type="auto" w:w="0"/>
        <w:tblLook w:firstColumn="1" w:firstRow="1" w:lastColumn="0" w:lastRow="0" w:noHBand="0" w:noVBand="1" w:val="04A0"/>
      </w:tblPr>
      <w:tblGrid>
        <w:gridCol w:w="4320"/>
        <w:gridCol w:w="4320"/>
      </w:tblGrid>
      <w:tr>
        <w:tc>
          <w:tcPr>
            <w:tcW w:type="dxa" w:w="4320"/>
            <w:shd w:fill="4DD6C9"/>
          </w:tcPr>
          <w:p>
            <w:r>
              <w:rPr>
                <w:b/>
                <w:color w:val="FFFFFF"/>
              </w:rPr>
              <w:t>Module</w:t>
            </w:r>
          </w:p>
        </w:tc>
        <w:tc>
          <w:tcPr>
            <w:tcW w:type="dxa" w:w="4320"/>
            <w:shd w:fill="4DD6C9"/>
          </w:tcPr>
          <w:p>
            <w:r>
              <w:rPr>
                <w:b/>
                <w:color w:val="FFFFFF"/>
              </w:rPr>
              <w:t>Responsibility</w:t>
            </w:r>
          </w:p>
        </w:tc>
      </w:tr>
      <w:tr>
        <w:tc>
          <w:tcPr>
            <w:tcW w:type="dxa" w:w="4320"/>
          </w:tcPr>
          <w:p>
            <w:r>
              <w:t>:app</w:t>
            </w:r>
          </w:p>
        </w:tc>
        <w:tc>
          <w:tcPr>
            <w:tcW w:type="dxa" w:w="4320"/>
          </w:tcPr>
          <w:p>
            <w:r>
              <w:t>Application module, main activity, navigation graph</w:t>
            </w:r>
          </w:p>
        </w:tc>
      </w:tr>
      <w:tr>
        <w:tc>
          <w:tcPr>
            <w:tcW w:type="dxa" w:w="4320"/>
          </w:tcPr>
          <w:p>
            <w:r>
              <w:t>:core:ui</w:t>
            </w:r>
          </w:p>
        </w:tc>
        <w:tc>
          <w:tcPr>
            <w:tcW w:type="dxa" w:w="4320"/>
          </w:tcPr>
          <w:p>
            <w:r>
              <w:t>Shared UI components, theme, design system</w:t>
            </w:r>
          </w:p>
        </w:tc>
      </w:tr>
      <w:tr>
        <w:tc>
          <w:tcPr>
            <w:tcW w:type="dxa" w:w="4320"/>
          </w:tcPr>
          <w:p>
            <w:r>
              <w:t>:core:data</w:t>
            </w:r>
          </w:p>
        </w:tc>
        <w:tc>
          <w:tcPr>
            <w:tcW w:type="dxa" w:w="4320"/>
          </w:tcPr>
          <w:p>
            <w:r>
              <w:t>Network clients, database, repositories</w:t>
            </w:r>
          </w:p>
        </w:tc>
      </w:tr>
      <w:tr>
        <w:tc>
          <w:tcPr>
            <w:tcW w:type="dxa" w:w="4320"/>
          </w:tcPr>
          <w:p>
            <w:r>
              <w:t>:core:domain</w:t>
            </w:r>
          </w:p>
        </w:tc>
        <w:tc>
          <w:tcPr>
            <w:tcW w:type="dxa" w:w="4320"/>
          </w:tcPr>
          <w:p>
            <w:r>
              <w:t>Use cases, business logic, models</w:t>
            </w:r>
          </w:p>
        </w:tc>
      </w:tr>
      <w:tr>
        <w:tc>
          <w:tcPr>
            <w:tcW w:type="dxa" w:w="4320"/>
          </w:tcPr>
          <w:p>
            <w:r>
              <w:t>:feature:auth</w:t>
            </w:r>
          </w:p>
        </w:tc>
        <w:tc>
          <w:tcPr>
            <w:tcW w:type="dxa" w:w="4320"/>
          </w:tcPr>
          <w:p>
            <w:r>
              <w:t>Authentication screens and logic</w:t>
            </w:r>
          </w:p>
        </w:tc>
      </w:tr>
      <w:tr>
        <w:tc>
          <w:tcPr>
            <w:tcW w:type="dxa" w:w="4320"/>
          </w:tcPr>
          <w:p>
            <w:r>
              <w:t>:feature:resources</w:t>
            </w:r>
          </w:p>
        </w:tc>
        <w:tc>
          <w:tcPr>
            <w:tcW w:type="dxa" w:w="4320"/>
          </w:tcPr>
          <w:p>
            <w:r>
              <w:t>Resource browsing, viewing, upload</w:t>
            </w:r>
          </w:p>
        </w:tc>
      </w:tr>
      <w:tr>
        <w:tc>
          <w:tcPr>
            <w:tcW w:type="dxa" w:w="4320"/>
          </w:tcPr>
          <w:p>
            <w:r>
              <w:t>:feature:chat</w:t>
            </w:r>
          </w:p>
        </w:tc>
        <w:tc>
          <w:tcPr>
            <w:tcW w:type="dxa" w:w="4320"/>
          </w:tcPr>
          <w:p>
            <w:r>
              <w:t>Chat rooms, messaging</w:t>
            </w:r>
          </w:p>
        </w:tc>
      </w:tr>
      <w:tr>
        <w:tc>
          <w:tcPr>
            <w:tcW w:type="dxa" w:w="4320"/>
          </w:tcPr>
          <w:p>
            <w:r>
              <w:t>:feature:timer</w:t>
            </w:r>
          </w:p>
        </w:tc>
        <w:tc>
          <w:tcPr>
            <w:tcW w:type="dxa" w:w="4320"/>
          </w:tcPr>
          <w:p>
            <w:r>
              <w:t>Study timer with FAB</w:t>
            </w:r>
          </w:p>
        </w:tc>
      </w:tr>
    </w:tbl>
    <w:p>
      <w:pPr>
        <w:pStyle w:val="Heading2"/>
      </w:pPr>
      <w:r>
        <w:t>1.3 Design Patterns</w:t>
      </w:r>
    </w:p>
    <w:p>
      <w:pPr>
        <w:pStyle w:val="ListBullet"/>
      </w:pPr>
      <w:r>
        <w:t>MVVM (Model-View-ViewModel) for UI layer</w:t>
      </w:r>
    </w:p>
    <w:p>
      <w:pPr>
        <w:pStyle w:val="ListBullet"/>
      </w:pPr>
      <w:r>
        <w:t>Repository Pattern for data abstraction</w:t>
      </w:r>
    </w:p>
    <w:p>
      <w:pPr>
        <w:pStyle w:val="ListBullet"/>
      </w:pPr>
      <w:r>
        <w:t>Use Case Pattern for domain logic encapsulation</w:t>
      </w:r>
    </w:p>
    <w:p>
      <w:pPr>
        <w:pStyle w:val="ListBullet"/>
      </w:pPr>
      <w:r>
        <w:t>Observer Pattern with Kotlin Flows for reactive data</w:t>
      </w:r>
    </w:p>
    <w:p>
      <w:pPr>
        <w:pStyle w:val="ListBullet"/>
      </w:pPr>
      <w:r>
        <w:t>Dependency Injection with Hilt</w:t>
      </w:r>
    </w:p>
    <w:p>
      <w:pPr>
        <w:pStyle w:val="ListBullet"/>
      </w:pPr>
      <w:r>
        <w:t>Singleton Pattern for API clients and database</w:t>
      </w:r>
    </w:p>
    <w:p>
      <w:r>
        <w:br w:type="page"/>
      </w:r>
    </w:p>
    <w:p>
      <w:pPr>
        <w:pStyle w:val="Heading1"/>
      </w:pPr>
      <w:r>
        <w:t>2. Technology Stack</w:t>
      </w:r>
    </w:p>
    <w:p>
      <w:pPr>
        <w:pStyle w:val="Heading2"/>
      </w:pPr>
      <w:r>
        <w:t>2.1 Core Technologies</w:t>
      </w:r>
    </w:p>
    <w:tbl>
      <w:tblPr>
        <w:tblStyle w:val="LightGrid-Accent1"/>
        <w:tblW w:type="auto" w:w="0"/>
        <w:tblLook w:firstColumn="1" w:firstRow="1" w:lastColumn="0" w:lastRow="0" w:noHBand="0" w:noVBand="1" w:val="04A0"/>
      </w:tblPr>
      <w:tblGrid>
        <w:gridCol w:w="2880"/>
        <w:gridCol w:w="2880"/>
        <w:gridCol w:w="2880"/>
      </w:tblGrid>
      <w:tr>
        <w:tc>
          <w:tcPr>
            <w:tcW w:type="dxa" w:w="2880"/>
            <w:shd w:fill="2E4057"/>
          </w:tcPr>
          <w:p>
            <w:r>
              <w:rPr>
                <w:b/>
                <w:color w:val="FFFFFF"/>
              </w:rPr>
              <w:t>Technology</w:t>
            </w:r>
          </w:p>
        </w:tc>
        <w:tc>
          <w:tcPr>
            <w:tcW w:type="dxa" w:w="2880"/>
            <w:shd w:fill="2E4057"/>
          </w:tcPr>
          <w:p>
            <w:r>
              <w:rPr>
                <w:b/>
                <w:color w:val="FFFFFF"/>
              </w:rPr>
              <w:t>Version</w:t>
            </w:r>
          </w:p>
        </w:tc>
        <w:tc>
          <w:tcPr>
            <w:tcW w:type="dxa" w:w="2880"/>
            <w:shd w:fill="2E4057"/>
          </w:tcPr>
          <w:p>
            <w:r>
              <w:rPr>
                <w:b/>
                <w:color w:val="FFFFFF"/>
              </w:rPr>
              <w:t>Purpose</w:t>
            </w:r>
          </w:p>
        </w:tc>
      </w:tr>
      <w:tr>
        <w:tc>
          <w:tcPr>
            <w:tcW w:type="dxa" w:w="2880"/>
          </w:tcPr>
          <w:p>
            <w:r>
              <w:t>Kotlin</w:t>
            </w:r>
          </w:p>
        </w:tc>
        <w:tc>
          <w:tcPr>
            <w:tcW w:type="dxa" w:w="2880"/>
          </w:tcPr>
          <w:p>
            <w:r>
              <w:t>1.9.22</w:t>
            </w:r>
          </w:p>
        </w:tc>
        <w:tc>
          <w:tcPr>
            <w:tcW w:type="dxa" w:w="2880"/>
          </w:tcPr>
          <w:p>
            <w:r>
              <w:t>Programming language</w:t>
            </w:r>
          </w:p>
        </w:tc>
      </w:tr>
      <w:tr>
        <w:tc>
          <w:tcPr>
            <w:tcW w:type="dxa" w:w="2880"/>
          </w:tcPr>
          <w:p>
            <w:r>
              <w:t>Jetpack Compose</w:t>
            </w:r>
          </w:p>
        </w:tc>
        <w:tc>
          <w:tcPr>
            <w:tcW w:type="dxa" w:w="2880"/>
          </w:tcPr>
          <w:p>
            <w:r>
              <w:t>1.6.0</w:t>
            </w:r>
          </w:p>
        </w:tc>
        <w:tc>
          <w:tcPr>
            <w:tcW w:type="dxa" w:w="2880"/>
          </w:tcPr>
          <w:p>
            <w:r>
              <w:t>Modern UI toolkit</w:t>
            </w:r>
          </w:p>
        </w:tc>
      </w:tr>
      <w:tr>
        <w:tc>
          <w:tcPr>
            <w:tcW w:type="dxa" w:w="2880"/>
          </w:tcPr>
          <w:p>
            <w:r>
              <w:t>Material 3</w:t>
            </w:r>
          </w:p>
        </w:tc>
        <w:tc>
          <w:tcPr>
            <w:tcW w:type="dxa" w:w="2880"/>
          </w:tcPr>
          <w:p>
            <w:r>
              <w:t>1.2.0</w:t>
            </w:r>
          </w:p>
        </w:tc>
        <w:tc>
          <w:tcPr>
            <w:tcW w:type="dxa" w:w="2880"/>
          </w:tcPr>
          <w:p>
            <w:r>
              <w:t>Design system</w:t>
            </w:r>
          </w:p>
        </w:tc>
      </w:tr>
      <w:tr>
        <w:tc>
          <w:tcPr>
            <w:tcW w:type="dxa" w:w="2880"/>
          </w:tcPr>
          <w:p>
            <w:r>
              <w:t>Coroutines</w:t>
            </w:r>
          </w:p>
        </w:tc>
        <w:tc>
          <w:tcPr>
            <w:tcW w:type="dxa" w:w="2880"/>
          </w:tcPr>
          <w:p>
            <w:r>
              <w:t>1.7.3</w:t>
            </w:r>
          </w:p>
        </w:tc>
        <w:tc>
          <w:tcPr>
            <w:tcW w:type="dxa" w:w="2880"/>
          </w:tcPr>
          <w:p>
            <w:r>
              <w:t>Async programming</w:t>
            </w:r>
          </w:p>
        </w:tc>
      </w:tr>
      <w:tr>
        <w:tc>
          <w:tcPr>
            <w:tcW w:type="dxa" w:w="2880"/>
          </w:tcPr>
          <w:p>
            <w:r>
              <w:t>Flow</w:t>
            </w:r>
          </w:p>
        </w:tc>
        <w:tc>
          <w:tcPr>
            <w:tcW w:type="dxa" w:w="2880"/>
          </w:tcPr>
          <w:p>
            <w:r>
              <w:t>1.7.3</w:t>
            </w:r>
          </w:p>
        </w:tc>
        <w:tc>
          <w:tcPr>
            <w:tcW w:type="dxa" w:w="2880"/>
          </w:tcPr>
          <w:p>
            <w:r>
              <w:t>Reactive streams</w:t>
            </w:r>
          </w:p>
        </w:tc>
      </w:tr>
      <w:tr>
        <w:tc>
          <w:tcPr>
            <w:tcW w:type="dxa" w:w="2880"/>
          </w:tcPr>
          <w:p>
            <w:r>
              <w:t>Hilt</w:t>
            </w:r>
          </w:p>
        </w:tc>
        <w:tc>
          <w:tcPr>
            <w:tcW w:type="dxa" w:w="2880"/>
          </w:tcPr>
          <w:p>
            <w:r>
              <w:t>2.50</w:t>
            </w:r>
          </w:p>
        </w:tc>
        <w:tc>
          <w:tcPr>
            <w:tcW w:type="dxa" w:w="2880"/>
          </w:tcPr>
          <w:p>
            <w:r>
              <w:t>Dependency injection</w:t>
            </w:r>
          </w:p>
        </w:tc>
      </w:tr>
    </w:tbl>
    <w:p>
      <w:pPr>
        <w:pStyle w:val="Heading2"/>
      </w:pPr>
      <w:r>
        <w:t>2.2 Jetpack Libraries</w:t>
      </w:r>
    </w:p>
    <w:tbl>
      <w:tblPr>
        <w:tblStyle w:val="LightGrid-Accent1"/>
        <w:tblW w:type="auto" w:w="0"/>
        <w:tblLook w:firstColumn="1" w:firstRow="1" w:lastColumn="0" w:lastRow="0" w:noHBand="0" w:noVBand="1" w:val="04A0"/>
      </w:tblPr>
      <w:tblGrid>
        <w:gridCol w:w="4320"/>
        <w:gridCol w:w="4320"/>
      </w:tblGrid>
      <w:tr>
        <w:tc>
          <w:tcPr>
            <w:tcW w:type="dxa" w:w="4320"/>
            <w:shd w:fill="A77BF3"/>
          </w:tcPr>
          <w:p>
            <w:r>
              <w:rPr>
                <w:b/>
                <w:color w:val="FFFFFF"/>
              </w:rPr>
              <w:t>Library</w:t>
            </w:r>
          </w:p>
        </w:tc>
        <w:tc>
          <w:tcPr>
            <w:tcW w:type="dxa" w:w="4320"/>
            <w:shd w:fill="A77BF3"/>
          </w:tcPr>
          <w:p>
            <w:r>
              <w:rPr>
                <w:b/>
                <w:color w:val="FFFFFF"/>
              </w:rPr>
              <w:t>Usage</w:t>
            </w:r>
          </w:p>
        </w:tc>
      </w:tr>
      <w:tr>
        <w:tc>
          <w:tcPr>
            <w:tcW w:type="dxa" w:w="4320"/>
          </w:tcPr>
          <w:p>
            <w:r>
              <w:t>Navigation Compose</w:t>
            </w:r>
          </w:p>
        </w:tc>
        <w:tc>
          <w:tcPr>
            <w:tcW w:type="dxa" w:w="4320"/>
          </w:tcPr>
          <w:p>
            <w:r>
              <w:t>Screen navigation and deep links</w:t>
            </w:r>
          </w:p>
        </w:tc>
      </w:tr>
      <w:tr>
        <w:tc>
          <w:tcPr>
            <w:tcW w:type="dxa" w:w="4320"/>
          </w:tcPr>
          <w:p>
            <w:r>
              <w:t>ViewModel</w:t>
            </w:r>
          </w:p>
        </w:tc>
        <w:tc>
          <w:tcPr>
            <w:tcW w:type="dxa" w:w="4320"/>
          </w:tcPr>
          <w:p>
            <w:r>
              <w:t>UI state management</w:t>
            </w:r>
          </w:p>
        </w:tc>
      </w:tr>
      <w:tr>
        <w:tc>
          <w:tcPr>
            <w:tcW w:type="dxa" w:w="4320"/>
          </w:tcPr>
          <w:p>
            <w:r>
              <w:t>Lifecycle</w:t>
            </w:r>
          </w:p>
        </w:tc>
        <w:tc>
          <w:tcPr>
            <w:tcW w:type="dxa" w:w="4320"/>
          </w:tcPr>
          <w:p>
            <w:r>
              <w:t>Lifecycle-aware components</w:t>
            </w:r>
          </w:p>
        </w:tc>
      </w:tr>
      <w:tr>
        <w:tc>
          <w:tcPr>
            <w:tcW w:type="dxa" w:w="4320"/>
          </w:tcPr>
          <w:p>
            <w:r>
              <w:t>Room</w:t>
            </w:r>
          </w:p>
        </w:tc>
        <w:tc>
          <w:tcPr>
            <w:tcW w:type="dxa" w:w="4320"/>
          </w:tcPr>
          <w:p>
            <w:r>
              <w:t>Local database (SQLite wrapper)</w:t>
            </w:r>
          </w:p>
        </w:tc>
      </w:tr>
      <w:tr>
        <w:tc>
          <w:tcPr>
            <w:tcW w:type="dxa" w:w="4320"/>
          </w:tcPr>
          <w:p>
            <w:r>
              <w:t>DataStore</w:t>
            </w:r>
          </w:p>
        </w:tc>
        <w:tc>
          <w:tcPr>
            <w:tcW w:type="dxa" w:w="4320"/>
          </w:tcPr>
          <w:p>
            <w:r>
              <w:t>Key-value storage (preferences)</w:t>
            </w:r>
          </w:p>
        </w:tc>
      </w:tr>
      <w:tr>
        <w:tc>
          <w:tcPr>
            <w:tcW w:type="dxa" w:w="4320"/>
          </w:tcPr>
          <w:p>
            <w:r>
              <w:t>WorkManager</w:t>
            </w:r>
          </w:p>
        </w:tc>
        <w:tc>
          <w:tcPr>
            <w:tcW w:type="dxa" w:w="4320"/>
          </w:tcPr>
          <w:p>
            <w:r>
              <w:t>Background tasks (downloads)</w:t>
            </w:r>
          </w:p>
        </w:tc>
      </w:tr>
      <w:tr>
        <w:tc>
          <w:tcPr>
            <w:tcW w:type="dxa" w:w="4320"/>
          </w:tcPr>
          <w:p>
            <w:r>
              <w:t>Paging 3</w:t>
            </w:r>
          </w:p>
        </w:tc>
        <w:tc>
          <w:tcPr>
            <w:tcW w:type="dxa" w:w="4320"/>
          </w:tcPr>
          <w:p>
            <w:r>
              <w:t>Efficient data pagination</w:t>
            </w:r>
          </w:p>
        </w:tc>
      </w:tr>
      <w:tr>
        <w:tc>
          <w:tcPr>
            <w:tcW w:type="dxa" w:w="4320"/>
          </w:tcPr>
          <w:p>
            <w:r>
              <w:t>CameraX</w:t>
            </w:r>
          </w:p>
        </w:tc>
        <w:tc>
          <w:tcPr>
            <w:tcW w:type="dxa" w:w="4320"/>
          </w:tcPr>
          <w:p>
            <w:r>
              <w:t>Camera integration for upload</w:t>
            </w:r>
          </w:p>
        </w:tc>
      </w:tr>
      <w:tr>
        <w:tc>
          <w:tcPr>
            <w:tcW w:type="dxa" w:w="4320"/>
          </w:tcPr>
          <w:p>
            <w:r>
              <w:t>Biometric</w:t>
            </w:r>
          </w:p>
        </w:tc>
        <w:tc>
          <w:tcPr>
            <w:tcW w:type="dxa" w:w="4320"/>
          </w:tcPr>
          <w:p>
            <w:r>
              <w:t>Fingerprint/face authentication</w:t>
            </w:r>
          </w:p>
        </w:tc>
      </w:tr>
      <w:tr>
        <w:tc>
          <w:tcPr>
            <w:tcW w:type="dxa" w:w="4320"/>
          </w:tcPr>
          <w:p>
            <w:r>
              <w:t>Splash Screen</w:t>
            </w:r>
          </w:p>
        </w:tc>
        <w:tc>
          <w:tcPr>
            <w:tcW w:type="dxa" w:w="4320"/>
          </w:tcPr>
          <w:p>
            <w:r>
              <w:t>App launch experience</w:t>
            </w:r>
          </w:p>
        </w:tc>
      </w:tr>
    </w:tbl>
    <w:p>
      <w:pPr>
        <w:pStyle w:val="Heading2"/>
      </w:pPr>
      <w:r>
        <w:t>2.3 Network &amp; Backend</w:t>
      </w:r>
    </w:p>
    <w:p>
      <w:pPr>
        <w:pStyle w:val="ListBullet"/>
      </w:pPr>
      <w:r>
        <w:t>Retrofit 2.11.0 - HTTP client with coroutines support</w:t>
      </w:r>
    </w:p>
    <w:p>
      <w:pPr>
        <w:pStyle w:val="ListBullet"/>
      </w:pPr>
      <w:r>
        <w:t>OkHttp 4.12.0 - HTTP engine with interceptors</w:t>
      </w:r>
    </w:p>
    <w:p>
      <w:pPr>
        <w:pStyle w:val="ListBullet"/>
      </w:pPr>
      <w:r>
        <w:t>Kotlinx Serialization - JSON parsing</w:t>
      </w:r>
    </w:p>
    <w:p>
      <w:pPr>
        <w:pStyle w:val="ListBullet"/>
      </w:pPr>
      <w:r>
        <w:t>Supabase-kt 2.0.0 - Realtime database client</w:t>
      </w:r>
    </w:p>
    <w:p>
      <w:pPr>
        <w:pStyle w:val="ListBullet"/>
      </w:pPr>
      <w:r>
        <w:t>Firebase Auth SDK 21.1.0 - Authentication</w:t>
      </w:r>
    </w:p>
    <w:p>
      <w:pPr>
        <w:pStyle w:val="ListBullet"/>
      </w:pPr>
      <w:r>
        <w:t>Firebase Messaging 23.4.0 - Push notifications</w:t>
      </w:r>
    </w:p>
    <w:p>
      <w:pPr>
        <w:pStyle w:val="Heading2"/>
      </w:pPr>
      <w:r>
        <w:t>2.4 Media &amp; Storage</w:t>
      </w:r>
    </w:p>
    <w:p>
      <w:pPr>
        <w:pStyle w:val="ListBullet"/>
      </w:pPr>
      <w:r>
        <w:t>Coil 2.5.0 - Image loading and caching</w:t>
      </w:r>
    </w:p>
    <w:p>
      <w:pPr>
        <w:pStyle w:val="ListBullet"/>
      </w:pPr>
      <w:r>
        <w:t>ExoPlayer 2.19.1 - Video playback with adaptive streaming</w:t>
      </w:r>
    </w:p>
    <w:p>
      <w:pPr>
        <w:pStyle w:val="ListBullet"/>
      </w:pPr>
      <w:r>
        <w:t>AndroidPdfViewer 3.2.0-beta.1 - PDF rendering</w:t>
      </w:r>
    </w:p>
    <w:p>
      <w:pPr>
        <w:pStyle w:val="ListBullet"/>
      </w:pPr>
      <w:r>
        <w:t>Cloudinary SDK - Image upload and transformation</w:t>
      </w:r>
    </w:p>
    <w:p>
      <w:pPr>
        <w:pStyle w:val="Heading2"/>
      </w:pPr>
      <w:r>
        <w:t>2.5 Testing Libraries</w:t>
      </w:r>
    </w:p>
    <w:p>
      <w:pPr>
        <w:pStyle w:val="ListBullet"/>
      </w:pPr>
      <w:r>
        <w:t>JUnit 4 - Unit testing framework</w:t>
      </w:r>
    </w:p>
    <w:p>
      <w:pPr>
        <w:pStyle w:val="ListBullet"/>
      </w:pPr>
      <w:r>
        <w:t>Truth - Fluent assertions</w:t>
      </w:r>
    </w:p>
    <w:p>
      <w:pPr>
        <w:pStyle w:val="ListBullet"/>
      </w:pPr>
      <w:r>
        <w:t>Mockk - Mocking library for Kotlin</w:t>
      </w:r>
    </w:p>
    <w:p>
      <w:pPr>
        <w:pStyle w:val="ListBullet"/>
      </w:pPr>
      <w:r>
        <w:t>Turbine - Flow testing library</w:t>
      </w:r>
    </w:p>
    <w:p>
      <w:pPr>
        <w:pStyle w:val="ListBullet"/>
      </w:pPr>
      <w:r>
        <w:t>Robolectric - Android unit testing</w:t>
      </w:r>
    </w:p>
    <w:p>
      <w:pPr>
        <w:pStyle w:val="ListBullet"/>
      </w:pPr>
      <w:r>
        <w:t>Espresso - UI testing</w:t>
      </w:r>
    </w:p>
    <w:p>
      <w:pPr>
        <w:pStyle w:val="ListBullet"/>
      </w:pPr>
      <w:r>
        <w:t>Compose UI Test - Compose-specific UI testing</w:t>
      </w:r>
    </w:p>
    <w:p>
      <w:r>
        <w:br w:type="page"/>
      </w:r>
    </w:p>
    <w:p>
      <w:pPr>
        <w:pStyle w:val="Heading1"/>
      </w:pPr>
      <w:r>
        <w:t>3. Application Structure</w:t>
      </w:r>
    </w:p>
    <w:p>
      <w:pPr>
        <w:pStyle w:val="Heading2"/>
      </w:pPr>
      <w:r>
        <w:t>3.1 Package Organization</w:t>
      </w:r>
    </w:p>
    <w:p>
      <w:pPr>
        <w:pStyle w:val="IntenseQuote"/>
      </w:pPr>
      <w:r>
        <w:t>com.mystudyspace.android/</w:t>
      </w:r>
    </w:p>
    <w:p>
      <w:pPr>
        <w:pStyle w:val="NoSpacing"/>
      </w:pPr>
      <w:r>
        <w:t>├── app/</w:t>
      </w:r>
    </w:p>
    <w:p>
      <w:pPr>
        <w:pStyle w:val="NoSpacing"/>
      </w:pPr>
      <w:r>
        <w:t>│   ├── MyStudySpaceApp.kt (Application class)</w:t>
      </w:r>
    </w:p>
    <w:p>
      <w:pPr>
        <w:pStyle w:val="NoSpacing"/>
      </w:pPr>
      <w:r>
        <w:t>│   ├── MainActivity.kt (Single activity)</w:t>
      </w:r>
    </w:p>
    <w:p>
      <w:pPr>
        <w:pStyle w:val="NoSpacing"/>
      </w:pPr>
      <w:r>
        <w:t>│   └── navigation/ (NavHost setup)</w:t>
      </w:r>
    </w:p>
    <w:p>
      <w:pPr>
        <w:pStyle w:val="NoSpacing"/>
      </w:pPr>
      <w:r>
        <w:t>├── core/</w:t>
      </w:r>
    </w:p>
    <w:p>
      <w:pPr>
        <w:pStyle w:val="NoSpacing"/>
      </w:pPr>
      <w:r>
        <w:t>│   ├── ui/</w:t>
      </w:r>
    </w:p>
    <w:p>
      <w:pPr>
        <w:pStyle w:val="NoSpacing"/>
      </w:pPr>
      <w:r>
        <w:t>│   │   ├── components/ (Reusable composables)</w:t>
      </w:r>
    </w:p>
    <w:p>
      <w:pPr>
        <w:pStyle w:val="NoSpacing"/>
      </w:pPr>
      <w:r>
        <w:t>│   │   ├── theme/ (Colors, typography, shapes)</w:t>
      </w:r>
    </w:p>
    <w:p>
      <w:pPr>
        <w:pStyle w:val="NoSpacing"/>
      </w:pPr>
      <w:r>
        <w:t>│   │   └── utils/ (UI helpers)</w:t>
      </w:r>
    </w:p>
    <w:p>
      <w:pPr>
        <w:pStyle w:val="NoSpacing"/>
      </w:pPr>
      <w:r>
        <w:t>│   ├── data/</w:t>
      </w:r>
    </w:p>
    <w:p>
      <w:pPr>
        <w:pStyle w:val="NoSpacing"/>
      </w:pPr>
      <w:r>
        <w:t>│   │   ├── local/ (Room database)</w:t>
      </w:r>
    </w:p>
    <w:p>
      <w:pPr>
        <w:pStyle w:val="NoSpacing"/>
      </w:pPr>
      <w:r>
        <w:t>│   │   ├── remote/ (API clients)</w:t>
      </w:r>
    </w:p>
    <w:p>
      <w:pPr>
        <w:pStyle w:val="NoSpacing"/>
      </w:pPr>
      <w:r>
        <w:t>│   │   ├── repository/ (Repository implementations)</w:t>
      </w:r>
    </w:p>
    <w:p>
      <w:pPr>
        <w:pStyle w:val="NoSpacing"/>
      </w:pPr>
      <w:r>
        <w:t>│   │   └── model/ (Data models)</w:t>
      </w:r>
    </w:p>
    <w:p>
      <w:pPr>
        <w:pStyle w:val="NoSpacing"/>
      </w:pPr>
      <w:r>
        <w:t>│   └── domain/</w:t>
      </w:r>
    </w:p>
    <w:p>
      <w:pPr>
        <w:pStyle w:val="NoSpacing"/>
      </w:pPr>
      <w:r>
        <w:t>│       ├── model/ (Domain models)</w:t>
      </w:r>
    </w:p>
    <w:p>
      <w:pPr>
        <w:pStyle w:val="NoSpacing"/>
      </w:pPr>
      <w:r>
        <w:t>│       ├── repository/ (Repository interfaces)</w:t>
      </w:r>
    </w:p>
    <w:p>
      <w:pPr>
        <w:pStyle w:val="NoSpacing"/>
      </w:pPr>
      <w:r>
        <w:t>│       └── usecase/ (Business logic)</w:t>
      </w:r>
    </w:p>
    <w:p>
      <w:pPr>
        <w:pStyle w:val="NoSpacing"/>
      </w:pPr>
      <w:r>
        <w:t>├── feature/</w:t>
      </w:r>
    </w:p>
    <w:p>
      <w:pPr>
        <w:pStyle w:val="NoSpacing"/>
      </w:pPr>
      <w:r>
        <w:t>│   ├── auth/ (Authentication)</w:t>
      </w:r>
    </w:p>
    <w:p>
      <w:pPr>
        <w:pStyle w:val="NoSpacing"/>
      </w:pPr>
      <w:r>
        <w:t>│   ├── resources/ (Resource management)</w:t>
      </w:r>
    </w:p>
    <w:p>
      <w:pPr>
        <w:pStyle w:val="NoSpacing"/>
      </w:pPr>
      <w:r>
        <w:t>│   ├── chat/ (Chat rooms)</w:t>
      </w:r>
    </w:p>
    <w:p>
      <w:pPr>
        <w:pStyle w:val="NoSpacing"/>
      </w:pPr>
      <w:r>
        <w:t>│   ├── timer/ (Study timer)</w:t>
      </w:r>
    </w:p>
    <w:p>
      <w:pPr>
        <w:pStyle w:val="NoSpacing"/>
      </w:pPr>
      <w:r>
        <w:t>│   ├── profile/ (User profiles)</w:t>
      </w:r>
    </w:p>
    <w:p>
      <w:pPr>
        <w:pStyle w:val="NoSpacing"/>
      </w:pPr>
      <w:r>
        <w:t>│   └── notices/ (Announcements)</w:t>
      </w:r>
    </w:p>
    <w:p>
      <w:pPr>
        <w:pStyle w:val="NoSpacing"/>
      </w:pPr>
      <w:r>
        <w:t>└── di/ (Hilt modules)</w:t>
      </w:r>
    </w:p>
    <w:p>
      <w:pPr>
        <w:pStyle w:val="Heading2"/>
      </w:pPr>
      <w:r>
        <w:t>3.2 Navigation Graph</w:t>
      </w:r>
    </w:p>
    <w:p>
      <w:pPr>
        <w:pStyle w:val="Heading3"/>
      </w:pPr>
      <w:r>
        <w:t>NavHost Routes:</w:t>
      </w:r>
    </w:p>
    <w:p>
      <w:pPr>
        <w:pStyle w:val="ListBullet"/>
      </w:pPr>
      <w:r>
        <w:t>splash → college_selection → auth → home</w:t>
      </w:r>
    </w:p>
    <w:p>
      <w:pPr>
        <w:pStyle w:val="ListBullet"/>
      </w:pPr>
      <w:r>
        <w:t>home (contains bottom nav destinations)</w:t>
      </w:r>
    </w:p>
    <w:p>
      <w:pPr>
        <w:pStyle w:val="ListBullet"/>
      </w:pPr>
      <w:r>
        <w:t>resource_detail/{resourceId}</w:t>
      </w:r>
    </w:p>
    <w:p>
      <w:pPr>
        <w:pStyle w:val="ListBullet"/>
      </w:pPr>
      <w:r>
        <w:t>pdf_viewer/{fileUrl}</w:t>
      </w:r>
    </w:p>
    <w:p>
      <w:pPr>
        <w:pStyle w:val="ListBullet"/>
      </w:pPr>
      <w:r>
        <w:t>video_player/{videoUrl}</w:t>
      </w:r>
    </w:p>
    <w:p>
      <w:pPr>
        <w:pStyle w:val="ListBullet"/>
      </w:pPr>
      <w:r>
        <w:t>chat_room/{roomId}</w:t>
      </w:r>
    </w:p>
    <w:p>
      <w:pPr>
        <w:pStyle w:val="ListBullet"/>
      </w:pPr>
      <w:r>
        <w:t>profile/{userId}</w:t>
      </w:r>
    </w:p>
    <w:p>
      <w:pPr>
        <w:pStyle w:val="ListBullet"/>
      </w:pPr>
      <w:r>
        <w:t>settings</w:t>
      </w:r>
    </w:p>
    <w:p>
      <w:pPr>
        <w:pStyle w:val="ListBullet"/>
      </w:pPr>
      <w:r>
        <w:t>upload</w:t>
      </w:r>
    </w:p>
    <w:p>
      <w:pPr>
        <w:pStyle w:val="Heading2"/>
      </w:pPr>
      <w:r>
        <w:t>3.3 State Management</w:t>
      </w:r>
    </w:p>
    <w:p>
      <w:r>
        <w:t>Each feature uses a ViewModel to manage UI state. States are represented as sealed classes or data classes and exposed as StateFlows for Compose to observe.</w:t>
      </w:r>
    </w:p>
    <w:p>
      <w:pPr>
        <w:pStyle w:val="Heading3"/>
      </w:pPr>
      <w:r>
        <w:t>Example State Pattern:</w:t>
      </w:r>
    </w:p>
    <w:p>
      <w:pPr>
        <w:pStyle w:val="NoSpacing"/>
      </w:pPr>
      <w:r>
        <w:t>sealed class ResourceState {</w:t>
        <w:br/>
        <w:t xml:space="preserve">    object Loading : ResourceState()</w:t>
        <w:br/>
        <w:t xml:space="preserve">    data class Success(val resources: List&lt;Resource&gt;) : ResourceState()</w:t>
        <w:br/>
        <w:t xml:space="preserve">    data class Error(val message: String) : ResourceState()</w:t>
        <w:br/>
        <w:t>}</w:t>
        <w:br/>
        <w:br/>
        <w:t>class ResourceViewModel @Inject constructor(</w:t>
        <w:br/>
        <w:t xml:space="preserve">    private val getResourcesUseCase: GetResourcesUseCase</w:t>
        <w:br/>
        <w:t>) : ViewModel() {</w:t>
        <w:br/>
        <w:t xml:space="preserve">    </w:t>
        <w:br/>
        <w:t xml:space="preserve">    private val _state = MutableStateFlow&lt;ResourceState&gt;(ResourceState.Loading)</w:t>
        <w:br/>
        <w:t xml:space="preserve">    val state: StateFlow&lt;ResourceState&gt; = _state.asStateFlow()</w:t>
        <w:br/>
        <w:t xml:space="preserve">    </w:t>
        <w:br/>
        <w:t xml:space="preserve">    fun loadResources(filters: ResourceFilters) {</w:t>
        <w:br/>
        <w:t xml:space="preserve">        viewModelScope.launch {</w:t>
        <w:br/>
        <w:t xml:space="preserve">            getResourcesUseCase(filters)</w:t>
        <w:br/>
        <w:t xml:space="preserve">                .catch { _state.value = ResourceState.Error(it.message ?: "Unknown error") }</w:t>
        <w:br/>
        <w:t xml:space="preserve">                .collect { _state.value = ResourceState.Success(it) }</w:t>
        <w:br/>
        <w:t xml:space="preserve">        }</w:t>
        <w:br/>
        <w:t xml:space="preserve">    }</w:t>
        <w:br/>
        <w:t>}</w:t>
      </w:r>
    </w:p>
    <w:p>
      <w:r>
        <w:br w:type="page"/>
      </w:r>
    </w:p>
    <w:p>
      <w:pPr>
        <w:pStyle w:val="Heading1"/>
      </w:pPr>
      <w:r>
        <w:t>4. Data Layer Architecture</w:t>
      </w:r>
    </w:p>
    <w:p>
      <w:pPr>
        <w:pStyle w:val="Heading2"/>
      </w:pPr>
      <w:r>
        <w:t>4.1 Room Database Schema</w:t>
      </w:r>
    </w:p>
    <w:tbl>
      <w:tblPr>
        <w:tblStyle w:val="LightGrid-Accent1"/>
        <w:tblW w:type="auto" w:w="0"/>
        <w:tblLook w:firstColumn="1" w:firstRow="1" w:lastColumn="0" w:lastRow="0" w:noHBand="0" w:noVBand="1" w:val="04A0"/>
      </w:tblPr>
      <w:tblGrid>
        <w:gridCol w:w="2880"/>
        <w:gridCol w:w="2880"/>
        <w:gridCol w:w="2880"/>
      </w:tblGrid>
      <w:tr>
        <w:tc>
          <w:tcPr>
            <w:tcW w:type="dxa" w:w="2880"/>
            <w:shd w:fill="4DD6C9"/>
          </w:tcPr>
          <w:p>
            <w:r>
              <w:rPr>
                <w:b/>
                <w:color w:val="FFFFFF"/>
              </w:rPr>
              <w:t>Entity</w:t>
            </w:r>
          </w:p>
        </w:tc>
        <w:tc>
          <w:tcPr>
            <w:tcW w:type="dxa" w:w="2880"/>
            <w:shd w:fill="4DD6C9"/>
          </w:tcPr>
          <w:p>
            <w:r>
              <w:rPr>
                <w:b/>
                <w:color w:val="FFFFFF"/>
              </w:rPr>
              <w:t>Columns</w:t>
            </w:r>
          </w:p>
        </w:tc>
        <w:tc>
          <w:tcPr>
            <w:tcW w:type="dxa" w:w="2880"/>
            <w:shd w:fill="4DD6C9"/>
          </w:tcPr>
          <w:p>
            <w:r>
              <w:rPr>
                <w:b/>
                <w:color w:val="FFFFFF"/>
              </w:rPr>
              <w:t>Purpose</w:t>
            </w:r>
          </w:p>
        </w:tc>
      </w:tr>
      <w:tr>
        <w:tc>
          <w:tcPr>
            <w:tcW w:type="dxa" w:w="2880"/>
          </w:tcPr>
          <w:p>
            <w:r>
              <w:t>ResourceEntity</w:t>
            </w:r>
          </w:p>
        </w:tc>
        <w:tc>
          <w:tcPr>
            <w:tcW w:type="dxa" w:w="2880"/>
          </w:tcPr>
          <w:p>
            <w:r>
              <w:t>id, title, type, author, votes, url, cached_at</w:t>
            </w:r>
          </w:p>
        </w:tc>
        <w:tc>
          <w:tcPr>
            <w:tcW w:type="dxa" w:w="2880"/>
          </w:tcPr>
          <w:p>
            <w:r>
              <w:t>Cache resources</w:t>
            </w:r>
          </w:p>
        </w:tc>
      </w:tr>
      <w:tr>
        <w:tc>
          <w:tcPr>
            <w:tcW w:type="dxa" w:w="2880"/>
          </w:tcPr>
          <w:p>
            <w:r>
              <w:t>ChatMessageEntity</w:t>
            </w:r>
          </w:p>
        </w:tc>
        <w:tc>
          <w:tcPr>
            <w:tcW w:type="dxa" w:w="2880"/>
          </w:tcPr>
          <w:p>
            <w:r>
              <w:t>id, room_id, user_id, content, timestamp</w:t>
            </w:r>
          </w:p>
        </w:tc>
        <w:tc>
          <w:tcPr>
            <w:tcW w:type="dxa" w:w="2880"/>
          </w:tcPr>
          <w:p>
            <w:r>
              <w:t>Chat history (24h)</w:t>
            </w:r>
          </w:p>
        </w:tc>
      </w:tr>
      <w:tr>
        <w:tc>
          <w:tcPr>
            <w:tcW w:type="dxa" w:w="2880"/>
          </w:tcPr>
          <w:p>
            <w:r>
              <w:t>DownloadEntity</w:t>
            </w:r>
          </w:p>
        </w:tc>
        <w:tc>
          <w:tcPr>
            <w:tcW w:type="dxa" w:w="2880"/>
          </w:tcPr>
          <w:p>
            <w:r>
              <w:t>id, resource_id, file_path, status, progress</w:t>
            </w:r>
          </w:p>
        </w:tc>
        <w:tc>
          <w:tcPr>
            <w:tcW w:type="dxa" w:w="2880"/>
          </w:tcPr>
          <w:p>
            <w:r>
              <w:t>Track downloads</w:t>
            </w:r>
          </w:p>
        </w:tc>
      </w:tr>
      <w:tr>
        <w:tc>
          <w:tcPr>
            <w:tcW w:type="dxa" w:w="2880"/>
          </w:tcPr>
          <w:p>
            <w:r>
              <w:t>TimerSessionEntity</w:t>
            </w:r>
          </w:p>
        </w:tc>
        <w:tc>
          <w:tcPr>
            <w:tcW w:type="dxa" w:w="2880"/>
          </w:tcPr>
          <w:p>
            <w:r>
              <w:t>id, start_time, duration, mode, completed</w:t>
            </w:r>
          </w:p>
        </w:tc>
        <w:tc>
          <w:tcPr>
            <w:tcW w:type="dxa" w:w="2880"/>
          </w:tcPr>
          <w:p>
            <w:r>
              <w:t>Study sessions</w:t>
            </w:r>
          </w:p>
        </w:tc>
      </w:tr>
      <w:tr>
        <w:tc>
          <w:tcPr>
            <w:tcW w:type="dxa" w:w="2880"/>
          </w:tcPr>
          <w:p>
            <w:r>
              <w:t>FilterPrefsEntity</w:t>
            </w:r>
          </w:p>
        </w:tc>
        <w:tc>
          <w:tcPr>
            <w:tcW w:type="dxa" w:w="2880"/>
          </w:tcPr>
          <w:p>
            <w:r>
              <w:t>semester, branch, subject, resource_type</w:t>
            </w:r>
          </w:p>
        </w:tc>
        <w:tc>
          <w:tcPr>
            <w:tcW w:type="dxa" w:w="2880"/>
          </w:tcPr>
          <w:p>
            <w:r>
              <w:t>User filters</w:t>
            </w:r>
          </w:p>
        </w:tc>
      </w:tr>
      <w:tr>
        <w:tc>
          <w:tcPr>
            <w:tcW w:type="dxa" w:w="2880"/>
          </w:tcPr>
          <w:p>
            <w:r>
              <w:t>BookmarkEntity</w:t>
            </w:r>
          </w:p>
        </w:tc>
        <w:tc>
          <w:tcPr>
            <w:tcW w:type="dxa" w:w="2880"/>
          </w:tcPr>
          <w:p>
            <w:r>
              <w:t>resource_id, user_id, created_at</w:t>
            </w:r>
          </w:p>
        </w:tc>
        <w:tc>
          <w:tcPr>
            <w:tcW w:type="dxa" w:w="2880"/>
          </w:tcPr>
          <w:p>
            <w:r>
              <w:t>Saved resources</w:t>
            </w:r>
          </w:p>
        </w:tc>
      </w:tr>
    </w:tbl>
    <w:p>
      <w:pPr>
        <w:pStyle w:val="Heading2"/>
      </w:pPr>
      <w:r>
        <w:t>4.2 Repository Pattern</w:t>
      </w:r>
    </w:p>
    <w:p>
      <w:r>
        <w:t>Repositories act as single source of truth, abstracting data sources from the domain layer. They implement cache-first strategies where appropriate.</w:t>
      </w:r>
    </w:p>
    <w:p>
      <w:pPr>
        <w:pStyle w:val="NoSpacing"/>
      </w:pPr>
      <w:r>
        <w:t>interface ResourceRepository {</w:t>
        <w:br/>
        <w:t xml:space="preserve">    fun getResources(filters: ResourceFilters): Flow&lt;Result&lt;List&lt;Resource&gt;&gt;&gt;</w:t>
        <w:br/>
        <w:t xml:space="preserve">    suspend fun getResourceById(id: String): Result&lt;Resource&gt;</w:t>
        <w:br/>
        <w:t xml:space="preserve">    suspend fun uploadResource(resource: CreateResourceRequest): Result&lt;Resource&gt;</w:t>
        <w:br/>
        <w:t xml:space="preserve">    suspend fun voteResource(id: String, vote: Vote): Result&lt;Unit&gt;</w:t>
        <w:br/>
        <w:t xml:space="preserve">    suspend fun bookmarkResource(id: String): Result&lt;Unit&gt;</w:t>
        <w:br/>
        <w:t>}</w:t>
        <w:br/>
        <w:br/>
        <w:t>class ResourceRepositoryImpl @Inject constructor(</w:t>
        <w:br/>
        <w:t xml:space="preserve">    private val remoteDataSource: ResourceRemoteDataSource,</w:t>
        <w:br/>
        <w:t xml:space="preserve">    private val localDataSource: ResourceLocalDataSource,</w:t>
        <w:br/>
        <w:t xml:space="preserve">    private val networkMonitor: NetworkMonitor</w:t>
        <w:br/>
        <w:t>) : ResourceRepository {</w:t>
        <w:br/>
        <w:t xml:space="preserve">    </w:t>
        <w:br/>
        <w:t xml:space="preserve">    override fun getResources(filters: ResourceFilters): Flow&lt;Result&lt;List&lt;Resource&gt;&gt;&gt; = flow {</w:t>
        <w:br/>
        <w:t xml:space="preserve">        // Cache-first strategy</w:t>
        <w:br/>
        <w:t xml:space="preserve">        val cachedData = localDataSource.getResources(filters)</w:t>
        <w:br/>
        <w:t xml:space="preserve">        if (cachedData.isNotEmpty()) {</w:t>
        <w:br/>
        <w:t xml:space="preserve">            emit(Result.success(cachedData))</w:t>
        <w:br/>
        <w:t xml:space="preserve">        }</w:t>
        <w:br/>
        <w:t xml:space="preserve">        </w:t>
        <w:br/>
        <w:t xml:space="preserve">        if (networkMonitor.isOnline()) {</w:t>
        <w:br/>
        <w:t xml:space="preserve">            val remoteData = remoteDataSource.getResources(filters)</w:t>
        <w:br/>
        <w:t xml:space="preserve">            localDataSource.saveResources(remoteData)</w:t>
        <w:br/>
        <w:t xml:space="preserve">            emit(Result.success(remoteData))</w:t>
        <w:br/>
        <w:t xml:space="preserve">        }</w:t>
        <w:br/>
        <w:t xml:space="preserve">    }</w:t>
        <w:br/>
        <w:t>}</w:t>
      </w:r>
    </w:p>
    <w:p>
      <w:pPr>
        <w:pStyle w:val="Heading2"/>
      </w:pPr>
      <w:r>
        <w:t>4.3 Data Synchronization</w:t>
      </w:r>
    </w:p>
    <w:p>
      <w:pPr>
        <w:pStyle w:val="ListBullet"/>
      </w:pPr>
      <w:r>
        <w:t>Cache Invalidation: Resources cached for 30 minutes, chat messages for 24 hours</w:t>
      </w:r>
    </w:p>
    <w:p>
      <w:pPr>
        <w:pStyle w:val="ListBullet"/>
      </w:pPr>
      <w:r>
        <w:t>Offline Queue: Failed actions stored and retried when network returns</w:t>
      </w:r>
    </w:p>
    <w:p>
      <w:pPr>
        <w:pStyle w:val="ListBullet"/>
      </w:pPr>
      <w:r>
        <w:t>Conflict Resolution: Server state always wins for conflicts</w:t>
      </w:r>
    </w:p>
    <w:p>
      <w:pPr>
        <w:pStyle w:val="ListBullet"/>
      </w:pPr>
      <w:r>
        <w:t>Periodic Sync: WorkManager syncs bookmarks and profile every 12 hours</w:t>
      </w:r>
    </w:p>
    <w:p>
      <w:pPr>
        <w:pStyle w:val="ListBullet"/>
      </w:pPr>
      <w:r>
        <w:t>Selective Sync: Only changed data synced to reduce bandwidth</w:t>
      </w:r>
    </w:p>
    <w:p>
      <w:r>
        <w:br w:type="page"/>
      </w:r>
    </w:p>
    <w:p>
      <w:pPr>
        <w:pStyle w:val="Heading1"/>
      </w:pPr>
      <w:r>
        <w:t>5. Network Layer</w:t>
      </w:r>
    </w:p>
    <w:p>
      <w:pPr>
        <w:pStyle w:val="Heading2"/>
      </w:pPr>
      <w:r>
        <w:t>5.1 API Client Configuration</w:t>
      </w:r>
    </w:p>
    <w:p>
      <w:pPr>
        <w:pStyle w:val="NoSpacing"/>
      </w:pPr>
      <w:r>
        <w:t>@Module</w:t>
        <w:br/>
        <w:t>@InstallIn(SingletonComponent::class)</w:t>
        <w:br/>
        <w:t>object NetworkModule {</w:t>
        <w:br/>
        <w:t xml:space="preserve">    </w:t>
        <w:br/>
        <w:t xml:space="preserve">    @Provides</w:t>
        <w:br/>
        <w:t xml:space="preserve">    @Singleton</w:t>
        <w:br/>
        <w:t xml:space="preserve">    fun provideOkHttpClient(</w:t>
        <w:br/>
        <w:t xml:space="preserve">        authInterceptor: AuthInterceptor,</w:t>
        <w:br/>
        <w:t xml:space="preserve">        loggingInterceptor: HttpLoggingInterceptor</w:t>
        <w:br/>
        <w:t xml:space="preserve">    ): OkHttpClient = OkHttpClient.Builder()</w:t>
        <w:br/>
        <w:t xml:space="preserve">        .addInterceptor(authInterceptor)</w:t>
        <w:br/>
        <w:t xml:space="preserve">        .addInterceptor(loggingInterceptor)</w:t>
        <w:br/>
        <w:t xml:space="preserve">        .connectTimeout(30, TimeUnit.SECONDS)</w:t>
        <w:br/>
        <w:t xml:space="preserve">        .readTimeout(30, TimeUnit.SECONDS)</w:t>
        <w:br/>
        <w:t xml:space="preserve">        .writeTimeout(30, TimeUnit.SECONDS)</w:t>
        <w:br/>
        <w:t xml:space="preserve">        .certificatePinner(</w:t>
        <w:br/>
        <w:t xml:space="preserve">            CertificatePinner.Builder()</w:t>
        <w:br/>
        <w:t xml:space="preserve">                .add("mystudyspace.me", "sha256/...")</w:t>
        <w:br/>
        <w:t xml:space="preserve">                .add("*.supabase.co", "sha256/...")</w:t>
        <w:br/>
        <w:t xml:space="preserve">                .build()</w:t>
        <w:br/>
        <w:t xml:space="preserve">        )</w:t>
        <w:br/>
        <w:t xml:space="preserve">        .build()</w:t>
        <w:br/>
        <w:t xml:space="preserve">    </w:t>
        <w:br/>
        <w:t xml:space="preserve">    @Provides</w:t>
        <w:br/>
        <w:t xml:space="preserve">    @Singleton</w:t>
        <w:br/>
        <w:t xml:space="preserve">    fun provideRetrofit(okHttpClient: OkHttpClient): Retrofit = Retrofit.Builder()</w:t>
        <w:br/>
        <w:t xml:space="preserve">        .baseUrl("https://mystudyspace.me/api/")</w:t>
        <w:br/>
        <w:t xml:space="preserve">        .client(okHttpClient)</w:t>
        <w:br/>
        <w:t xml:space="preserve">        .addConverterFactory(Json.asConverterFactory("application/json".toMediaType()))</w:t>
        <w:br/>
        <w:t xml:space="preserve">        .build()</w:t>
        <w:br/>
        <w:t>}</w:t>
      </w:r>
    </w:p>
    <w:p>
      <w:pPr>
        <w:pStyle w:val="Heading2"/>
      </w:pPr>
      <w:r>
        <w:t>5.2 API Endpoints</w:t>
      </w:r>
    </w:p>
    <w:tbl>
      <w:tblPr>
        <w:tblStyle w:val="LightGrid-Accent1"/>
        <w:tblW w:type="auto" w:w="0"/>
        <w:tblLook w:firstColumn="1" w:firstRow="1" w:lastColumn="0" w:lastRow="0" w:noHBand="0" w:noVBand="1" w:val="04A0"/>
      </w:tblPr>
      <w:tblGrid>
        <w:gridCol w:w="2880"/>
        <w:gridCol w:w="2880"/>
        <w:gridCol w:w="2880"/>
      </w:tblGrid>
      <w:tr>
        <w:tc>
          <w:tcPr>
            <w:tcW w:type="dxa" w:w="2880"/>
            <w:shd w:fill="2E4057"/>
          </w:tcPr>
          <w:p>
            <w:r>
              <w:rPr>
                <w:b/>
                <w:color w:val="FFFFFF"/>
              </w:rPr>
              <w:t>Method</w:t>
            </w:r>
          </w:p>
        </w:tc>
        <w:tc>
          <w:tcPr>
            <w:tcW w:type="dxa" w:w="2880"/>
            <w:shd w:fill="2E4057"/>
          </w:tcPr>
          <w:p>
            <w:r>
              <w:rPr>
                <w:b/>
                <w:color w:val="FFFFFF"/>
              </w:rPr>
              <w:t>Endpoint</w:t>
            </w:r>
          </w:p>
        </w:tc>
        <w:tc>
          <w:tcPr>
            <w:tcW w:type="dxa" w:w="2880"/>
            <w:shd w:fill="2E4057"/>
          </w:tcPr>
          <w:p>
            <w:r>
              <w:rPr>
                <w:b/>
                <w:color w:val="FFFFFF"/>
              </w:rPr>
              <w:t>Purpose</w:t>
            </w:r>
          </w:p>
        </w:tc>
      </w:tr>
      <w:tr>
        <w:tc>
          <w:tcPr>
            <w:tcW w:type="dxa" w:w="2880"/>
          </w:tcPr>
          <w:p>
            <w:r>
              <w:t>POST</w:t>
            </w:r>
          </w:p>
        </w:tc>
        <w:tc>
          <w:tcPr>
            <w:tcW w:type="dxa" w:w="2880"/>
          </w:tcPr>
          <w:p>
            <w:r>
              <w:t>/auth/verify</w:t>
            </w:r>
          </w:p>
        </w:tc>
        <w:tc>
          <w:tcPr>
            <w:tcW w:type="dxa" w:w="2880"/>
          </w:tcPr>
          <w:p>
            <w:r>
              <w:t>Verify Firebase token</w:t>
            </w:r>
          </w:p>
        </w:tc>
      </w:tr>
      <w:tr>
        <w:tc>
          <w:tcPr>
            <w:tcW w:type="dxa" w:w="2880"/>
          </w:tcPr>
          <w:p>
            <w:r>
              <w:t>GET</w:t>
            </w:r>
          </w:p>
        </w:tc>
        <w:tc>
          <w:tcPr>
            <w:tcW w:type="dxa" w:w="2880"/>
          </w:tcPr>
          <w:p>
            <w:r>
              <w:t>/resources</w:t>
            </w:r>
          </w:p>
        </w:tc>
        <w:tc>
          <w:tcPr>
            <w:tcW w:type="dxa" w:w="2880"/>
          </w:tcPr>
          <w:p>
            <w:r>
              <w:t>List resources with filters</w:t>
            </w:r>
          </w:p>
        </w:tc>
      </w:tr>
      <w:tr>
        <w:tc>
          <w:tcPr>
            <w:tcW w:type="dxa" w:w="2880"/>
          </w:tcPr>
          <w:p>
            <w:r>
              <w:t>GET</w:t>
            </w:r>
          </w:p>
        </w:tc>
        <w:tc>
          <w:tcPr>
            <w:tcW w:type="dxa" w:w="2880"/>
          </w:tcPr>
          <w:p>
            <w:r>
              <w:t>/resources/:id</w:t>
            </w:r>
          </w:p>
        </w:tc>
        <w:tc>
          <w:tcPr>
            <w:tcW w:type="dxa" w:w="2880"/>
          </w:tcPr>
          <w:p>
            <w:r>
              <w:t>Get resource details</w:t>
            </w:r>
          </w:p>
        </w:tc>
      </w:tr>
      <w:tr>
        <w:tc>
          <w:tcPr>
            <w:tcW w:type="dxa" w:w="2880"/>
          </w:tcPr>
          <w:p>
            <w:r>
              <w:t>POST</w:t>
            </w:r>
          </w:p>
        </w:tc>
        <w:tc>
          <w:tcPr>
            <w:tcW w:type="dxa" w:w="2880"/>
          </w:tcPr>
          <w:p>
            <w:r>
              <w:t>/resources</w:t>
            </w:r>
          </w:p>
        </w:tc>
        <w:tc>
          <w:tcPr>
            <w:tcW w:type="dxa" w:w="2880"/>
          </w:tcPr>
          <w:p>
            <w:r>
              <w:t>Upload resource</w:t>
            </w:r>
          </w:p>
        </w:tc>
      </w:tr>
      <w:tr>
        <w:tc>
          <w:tcPr>
            <w:tcW w:type="dxa" w:w="2880"/>
          </w:tcPr>
          <w:p>
            <w:r>
              <w:t>POST</w:t>
            </w:r>
          </w:p>
        </w:tc>
        <w:tc>
          <w:tcPr>
            <w:tcW w:type="dxa" w:w="2880"/>
          </w:tcPr>
          <w:p>
            <w:r>
              <w:t>/resources/:id/vote</w:t>
            </w:r>
          </w:p>
        </w:tc>
        <w:tc>
          <w:tcPr>
            <w:tcW w:type="dxa" w:w="2880"/>
          </w:tcPr>
          <w:p>
            <w:r>
              <w:t>Upvote/downvote</w:t>
            </w:r>
          </w:p>
        </w:tc>
      </w:tr>
      <w:tr>
        <w:tc>
          <w:tcPr>
            <w:tcW w:type="dxa" w:w="2880"/>
          </w:tcPr>
          <w:p>
            <w:r>
              <w:t>POST</w:t>
            </w:r>
          </w:p>
        </w:tc>
        <w:tc>
          <w:tcPr>
            <w:tcW w:type="dxa" w:w="2880"/>
          </w:tcPr>
          <w:p>
            <w:r>
              <w:t>/resources/:id/bookmark</w:t>
            </w:r>
          </w:p>
        </w:tc>
        <w:tc>
          <w:tcPr>
            <w:tcW w:type="dxa" w:w="2880"/>
          </w:tcPr>
          <w:p>
            <w:r>
              <w:t>Bookmark resource</w:t>
            </w:r>
          </w:p>
        </w:tc>
      </w:tr>
      <w:tr>
        <w:tc>
          <w:tcPr>
            <w:tcW w:type="dxa" w:w="2880"/>
          </w:tcPr>
          <w:p>
            <w:r>
              <w:t>GET</w:t>
            </w:r>
          </w:p>
        </w:tc>
        <w:tc>
          <w:tcPr>
            <w:tcW w:type="dxa" w:w="2880"/>
          </w:tcPr>
          <w:p>
            <w:r>
              <w:t>/chat/rooms</w:t>
            </w:r>
          </w:p>
        </w:tc>
        <w:tc>
          <w:tcPr>
            <w:tcW w:type="dxa" w:w="2880"/>
          </w:tcPr>
          <w:p>
            <w:r>
              <w:t>List chat rooms</w:t>
            </w:r>
          </w:p>
        </w:tc>
      </w:tr>
      <w:tr>
        <w:tc>
          <w:tcPr>
            <w:tcW w:type="dxa" w:w="2880"/>
          </w:tcPr>
          <w:p>
            <w:r>
              <w:t>POST</w:t>
            </w:r>
          </w:p>
        </w:tc>
        <w:tc>
          <w:tcPr>
            <w:tcW w:type="dxa" w:w="2880"/>
          </w:tcPr>
          <w:p>
            <w:r>
              <w:t>/chat/rooms</w:t>
            </w:r>
          </w:p>
        </w:tc>
        <w:tc>
          <w:tcPr>
            <w:tcW w:type="dxa" w:w="2880"/>
          </w:tcPr>
          <w:p>
            <w:r>
              <w:t>Create chat room</w:t>
            </w:r>
          </w:p>
        </w:tc>
      </w:tr>
      <w:tr>
        <w:tc>
          <w:tcPr>
            <w:tcW w:type="dxa" w:w="2880"/>
          </w:tcPr>
          <w:p>
            <w:r>
              <w:t>GET</w:t>
            </w:r>
          </w:p>
        </w:tc>
        <w:tc>
          <w:tcPr>
            <w:tcW w:type="dxa" w:w="2880"/>
          </w:tcPr>
          <w:p>
            <w:r>
              <w:t>/chat/rooms/:id/messages</w:t>
            </w:r>
          </w:p>
        </w:tc>
        <w:tc>
          <w:tcPr>
            <w:tcW w:type="dxa" w:w="2880"/>
          </w:tcPr>
          <w:p>
            <w:r>
              <w:t>Get messages</w:t>
            </w:r>
          </w:p>
        </w:tc>
      </w:tr>
      <w:tr>
        <w:tc>
          <w:tcPr>
            <w:tcW w:type="dxa" w:w="2880"/>
          </w:tcPr>
          <w:p>
            <w:r>
              <w:t>POST</w:t>
            </w:r>
          </w:p>
        </w:tc>
        <w:tc>
          <w:tcPr>
            <w:tcW w:type="dxa" w:w="2880"/>
          </w:tcPr>
          <w:p>
            <w:r>
              <w:t>/chat/rooms/:id/messages</w:t>
            </w:r>
          </w:p>
        </w:tc>
        <w:tc>
          <w:tcPr>
            <w:tcW w:type="dxa" w:w="2880"/>
          </w:tcPr>
          <w:p>
            <w:r>
              <w:t>Send message</w:t>
            </w:r>
          </w:p>
        </w:tc>
      </w:tr>
      <w:tr>
        <w:tc>
          <w:tcPr>
            <w:tcW w:type="dxa" w:w="2880"/>
          </w:tcPr>
          <w:p>
            <w:r>
              <w:t>GET</w:t>
            </w:r>
          </w:p>
        </w:tc>
        <w:tc>
          <w:tcPr>
            <w:tcW w:type="dxa" w:w="2880"/>
          </w:tcPr>
          <w:p>
            <w:r>
              <w:t>/users/:id</w:t>
            </w:r>
          </w:p>
        </w:tc>
        <w:tc>
          <w:tcPr>
            <w:tcW w:type="dxa" w:w="2880"/>
          </w:tcPr>
          <w:p>
            <w:r>
              <w:t>Get user profile</w:t>
            </w:r>
          </w:p>
        </w:tc>
      </w:tr>
      <w:tr>
        <w:tc>
          <w:tcPr>
            <w:tcW w:type="dxa" w:w="2880"/>
          </w:tcPr>
          <w:p>
            <w:r>
              <w:t>GET</w:t>
            </w:r>
          </w:p>
        </w:tc>
        <w:tc>
          <w:tcPr>
            <w:tcW w:type="dxa" w:w="2880"/>
          </w:tcPr>
          <w:p>
            <w:r>
              <w:t>/notifications</w:t>
            </w:r>
          </w:p>
        </w:tc>
        <w:tc>
          <w:tcPr>
            <w:tcW w:type="dxa" w:w="2880"/>
          </w:tcPr>
          <w:p>
            <w:r>
              <w:t>Get notifications</w:t>
            </w:r>
          </w:p>
        </w:tc>
      </w:tr>
    </w:tbl>
    <w:p>
      <w:pPr>
        <w:pStyle w:val="Heading2"/>
      </w:pPr>
      <w:r>
        <w:t>5.3 Error Handling</w:t>
      </w:r>
    </w:p>
    <w:p>
      <w:pPr>
        <w:pStyle w:val="NoSpacing"/>
      </w:pPr>
      <w:r>
        <w:t>sealed class ApiError {</w:t>
        <w:br/>
        <w:t xml:space="preserve">    data class NetworkError(val exception: IOException) : ApiError()</w:t>
        <w:br/>
        <w:t xml:space="preserve">    data class HttpError(val code: Int, val message: String) : ApiError()</w:t>
        <w:br/>
        <w:t xml:space="preserve">    data class UnknownError(val throwable: Throwable) : ApiError()</w:t>
        <w:br/>
        <w:t>}</w:t>
        <w:br/>
        <w:br/>
        <w:t>suspend fun &lt;T&gt; safeApiCall(apiCall: suspend () -&gt; T): Result&lt;T&gt; {</w:t>
        <w:br/>
        <w:t xml:space="preserve">    return try {</w:t>
        <w:br/>
        <w:t xml:space="preserve">        Result.success(apiCall())</w:t>
        <w:br/>
        <w:t xml:space="preserve">    } catch (e: IOException) {</w:t>
        <w:br/>
        <w:t xml:space="preserve">        Result.failure(ApiError.NetworkError(e))</w:t>
        <w:br/>
        <w:t xml:space="preserve">    } catch (e: HttpException) {</w:t>
        <w:br/>
        <w:t xml:space="preserve">        Result.failure(ApiError.HttpError(e.code(), e.message()))</w:t>
        <w:br/>
        <w:t xml:space="preserve">    } catch (e: Exception) {</w:t>
        <w:br/>
        <w:t xml:space="preserve">        Result.failure(ApiError.UnknownError(e))</w:t>
        <w:br/>
        <w:t xml:space="preserve">    }</w:t>
        <w:br/>
        <w:t>}</w:t>
      </w:r>
    </w:p>
    <w:p>
      <w:pPr>
        <w:pStyle w:val="Heading2"/>
      </w:pPr>
      <w:r>
        <w:t>5.4 Supabase Realtime Integration</w:t>
      </w:r>
    </w:p>
    <w:p>
      <w:pPr>
        <w:pStyle w:val="NoSpacing"/>
      </w:pPr>
      <w:r>
        <w:t>class ChatRealtimeService @Inject constructor(</w:t>
        <w:br/>
        <w:t xml:space="preserve">    private val supabaseClient: SupabaseClient</w:t>
        <w:br/>
        <w:t>) {</w:t>
        <w:br/>
        <w:t xml:space="preserve">    fun subscribeToRoom(roomId: String): Flow&lt;ChatMessage&gt; = callbackFlow {</w:t>
        <w:br/>
        <w:t xml:space="preserve">        val channel = supabaseClient.realtime.channel("room_$roomId")</w:t>
        <w:br/>
        <w:t xml:space="preserve">        </w:t>
        <w:br/>
        <w:t xml:space="preserve">        channel.on(RealtimeChannel.INSERT) { message -&gt;</w:t>
        <w:br/>
        <w:t xml:space="preserve">            val chatMessage = message.decodeAs&lt;ChatMessage&gt;()</w:t>
        <w:br/>
        <w:t xml:space="preserve">            trySend(chatMessage)</w:t>
        <w:br/>
        <w:t xml:space="preserve">        }</w:t>
        <w:br/>
        <w:t xml:space="preserve">        </w:t>
        <w:br/>
        <w:t xml:space="preserve">        channel.subscribe()</w:t>
        <w:br/>
        <w:t xml:space="preserve">        </w:t>
        <w:br/>
        <w:t xml:space="preserve">        awaitClose { channel.unsubscribe() }</w:t>
        <w:br/>
        <w:t xml:space="preserve">    }</w:t>
        <w:br/>
        <w:t>}</w:t>
      </w:r>
    </w:p>
    <w:p>
      <w:r>
        <w:br w:type="page"/>
      </w:r>
    </w:p>
    <w:p>
      <w:pPr>
        <w:pStyle w:val="Heading1"/>
      </w:pPr>
      <w:r>
        <w:t>6. Authentication &amp; Security</w:t>
      </w:r>
    </w:p>
    <w:p>
      <w:pPr>
        <w:pStyle w:val="Heading2"/>
      </w:pPr>
      <w:r>
        <w:t>6.1 Firebase Authentication Flow</w:t>
      </w:r>
    </w:p>
    <w:p>
      <w:pPr>
        <w:pStyle w:val="ListNumber"/>
      </w:pPr>
      <w:r>
        <w:t>1. User taps "Sign in with Google"</w:t>
      </w:r>
    </w:p>
    <w:p>
      <w:pPr>
        <w:pStyle w:val="ListNumber"/>
      </w:pPr>
      <w:r>
        <w:t>2. Google Sign-In SDK presents account picker</w:t>
      </w:r>
    </w:p>
    <w:p>
      <w:pPr>
        <w:pStyle w:val="ListNumber"/>
      </w:pPr>
      <w:r>
        <w:t>3. User selects account and authorizes</w:t>
      </w:r>
    </w:p>
    <w:p>
      <w:pPr>
        <w:pStyle w:val="ListNumber"/>
      </w:pPr>
      <w:r>
        <w:t>4. Firebase SDK receives ID token</w:t>
      </w:r>
    </w:p>
    <w:p>
      <w:pPr>
        <w:pStyle w:val="ListNumber"/>
      </w:pPr>
      <w:r>
        <w:t>5. App sends token to backend /auth/verify</w:t>
      </w:r>
    </w:p>
    <w:p>
      <w:pPr>
        <w:pStyle w:val="ListNumber"/>
      </w:pPr>
      <w:r>
        <w:t>6. Backend validates with Firebase Admin SDK</w:t>
      </w:r>
    </w:p>
    <w:p>
      <w:pPr>
        <w:pStyle w:val="ListNumber"/>
      </w:pPr>
      <w:r>
        <w:t>7. Backend checks email domain for verification</w:t>
      </w:r>
    </w:p>
    <w:p>
      <w:pPr>
        <w:pStyle w:val="ListNumber"/>
      </w:pPr>
      <w:r>
        <w:t>8. Backend returns session token</w:t>
      </w:r>
    </w:p>
    <w:p>
      <w:pPr>
        <w:pStyle w:val="ListNumber"/>
      </w:pPr>
      <w:r>
        <w:t>9. App stores token in Android Keystore</w:t>
      </w:r>
    </w:p>
    <w:p>
      <w:pPr>
        <w:pStyle w:val="ListNumber"/>
      </w:pPr>
      <w:r>
        <w:t>10. Subsequent requests include token in Authorization header</w:t>
      </w:r>
    </w:p>
    <w:p>
      <w:pPr>
        <w:pStyle w:val="Heading2"/>
      </w:pPr>
      <w:r>
        <w:t>6.2 Token Management</w:t>
      </w:r>
    </w:p>
    <w:p>
      <w:pPr>
        <w:pStyle w:val="NoSpacing"/>
      </w:pPr>
      <w:r>
        <w:t>class TokenManager @Inject constructor(</w:t>
        <w:br/>
        <w:t xml:space="preserve">    private val keyStore: KeyStore,</w:t>
        <w:br/>
        <w:t xml:space="preserve">    private val encryptedPrefs: EncryptedSharedPreferences</w:t>
        <w:br/>
        <w:t>) {</w:t>
        <w:br/>
        <w:t xml:space="preserve">    suspend fun saveToken(token: String) {</w:t>
        <w:br/>
        <w:t xml:space="preserve">        val encryptedToken = encryptToken(token)</w:t>
        <w:br/>
        <w:t xml:space="preserve">        encryptedPrefs.edit {</w:t>
        <w:br/>
        <w:t xml:space="preserve">            putString(KEY_AUTH_TOKEN, encryptedToken)</w:t>
        <w:br/>
        <w:t xml:space="preserve">        }</w:t>
        <w:br/>
        <w:t xml:space="preserve">    }</w:t>
        <w:br/>
        <w:t xml:space="preserve">    </w:t>
        <w:br/>
        <w:t xml:space="preserve">    suspend fun getToken(): String? {</w:t>
        <w:br/>
        <w:t xml:space="preserve">        val encryptedToken = encryptedPrefs.getString(KEY_AUTH_TOKEN, null)</w:t>
        <w:br/>
        <w:t xml:space="preserve">        return encryptedToken?.let { decryptToken(it) }</w:t>
        <w:br/>
        <w:t xml:space="preserve">    }</w:t>
        <w:br/>
        <w:t xml:space="preserve">    </w:t>
        <w:br/>
        <w:t xml:space="preserve">    suspend fun refreshToken() {</w:t>
        <w:br/>
        <w:t xml:space="preserve">        val currentUser = Firebase.auth.currentUser</w:t>
        <w:br/>
        <w:t xml:space="preserve">        currentUser?.getIdToken(true)?.await()?.token?.let { newToken -&gt;</w:t>
        <w:br/>
        <w:t xml:space="preserve">            saveToken(newToken)</w:t>
        <w:br/>
        <w:t xml:space="preserve">        }</w:t>
        <w:br/>
        <w:t xml:space="preserve">    }</w:t>
        <w:br/>
        <w:t xml:space="preserve">    </w:t>
        <w:br/>
        <w:t xml:space="preserve">    private fun encryptToken(token: String): String {</w:t>
        <w:br/>
        <w:t xml:space="preserve">        // Use Android Keystore for encryption</w:t>
        <w:br/>
        <w:t xml:space="preserve">        val cipher = Cipher.getInstance(TRANSFORMATION)</w:t>
        <w:br/>
        <w:t xml:space="preserve">        cipher.init(Cipher.ENCRYPT_MODE, getSecretKey())</w:t>
        <w:br/>
        <w:t xml:space="preserve">        return Base64.encodeToString(cipher.doFinal(token.toByteArray()), Base64.DEFAULT)</w:t>
        <w:br/>
        <w:t xml:space="preserve">    }</w:t>
        <w:br/>
        <w:t>}</w:t>
      </w:r>
    </w:p>
    <w:p>
      <w:pPr>
        <w:pStyle w:val="Heading2"/>
      </w:pPr>
      <w:r>
        <w:t>6.3 Biometric Authentication</w:t>
      </w:r>
    </w:p>
    <w:p>
      <w:pPr>
        <w:pStyle w:val="NoSpacing"/>
      </w:pPr>
      <w:r>
        <w:t>class BiometricAuthManager @Inject constructor(</w:t>
        <w:br/>
        <w:t xml:space="preserve">    private val context: Context</w:t>
        <w:br/>
        <w:t>) {</w:t>
        <w:br/>
        <w:t xml:space="preserve">    fun isBiometricAvailable(): Boolean {</w:t>
        <w:br/>
        <w:t xml:space="preserve">        val biometricManager = BiometricManager.from(context)</w:t>
        <w:br/>
        <w:t xml:space="preserve">        return biometricManager.canAuthenticate(BIOMETRIC_STRONG) == BiometricManager.BIOMETRIC_SUCCESS</w:t>
        <w:br/>
        <w:t xml:space="preserve">    }</w:t>
        <w:br/>
        <w:t xml:space="preserve">    </w:t>
        <w:br/>
        <w:t xml:space="preserve">    suspend fun authenticateWithBiometric(): Result&lt;Unit&gt; = suspendCoroutine { continuation -&gt;</w:t>
        <w:br/>
        <w:t xml:space="preserve">        val executor = ContextCompat.getMainExecutor(context)</w:t>
        <w:br/>
        <w:t xml:space="preserve">        val biometricPrompt = BiometricPrompt(</w:t>
        <w:br/>
        <w:t xml:space="preserve">            context as FragmentActivity,</w:t>
        <w:br/>
        <w:t xml:space="preserve">            executor,</w:t>
        <w:br/>
        <w:t xml:space="preserve">            object : BiometricPrompt.AuthenticationCallback() {</w:t>
        <w:br/>
        <w:t xml:space="preserve">                override fun onAuthenticationSucceeded(result: BiometricPrompt.AuthenticationResult) {</w:t>
        <w:br/>
        <w:t xml:space="preserve">                    continuation.resume(Result.success(Unit))</w:t>
        <w:br/>
        <w:t xml:space="preserve">                }</w:t>
        <w:br/>
        <w:t xml:space="preserve">                </w:t>
        <w:br/>
        <w:t xml:space="preserve">                override fun onAuthenticationError(errorCode: Int, errString: CharSequence) {</w:t>
        <w:br/>
        <w:t xml:space="preserve">                    continuation.resume(Result.failure(Exception(errString.toString())))</w:t>
        <w:br/>
        <w:t xml:space="preserve">                }</w:t>
        <w:br/>
        <w:t xml:space="preserve">            }</w:t>
        <w:br/>
        <w:t xml:space="preserve">        )</w:t>
        <w:br/>
        <w:t xml:space="preserve">        </w:t>
        <w:br/>
        <w:t xml:space="preserve">        val promptInfo = BiometricPrompt.PromptInfo.Builder()</w:t>
        <w:br/>
        <w:t xml:space="preserve">            .setTitle("Unlock MyStudySpace")</w:t>
        <w:br/>
        <w:t xml:space="preserve">            .setSubtitle("Use your fingerprint or face to sign in")</w:t>
        <w:br/>
        <w:t xml:space="preserve">            .setNegativeButtonText("Use password")</w:t>
        <w:br/>
        <w:t xml:space="preserve">            .build()</w:t>
        <w:br/>
        <w:t xml:space="preserve">        </w:t>
        <w:br/>
        <w:t xml:space="preserve">        biometricPrompt.authenticate(promptInfo)</w:t>
        <w:br/>
        <w:t xml:space="preserve">    }</w:t>
        <w:br/>
        <w:t>}</w:t>
      </w:r>
    </w:p>
    <w:p>
      <w:pPr>
        <w:pStyle w:val="Heading2"/>
      </w:pPr>
      <w:r>
        <w:t>6.4 Security Best Practices</w:t>
      </w:r>
    </w:p>
    <w:p>
      <w:pPr>
        <w:pStyle w:val="ListBullet"/>
      </w:pPr>
      <w:r>
        <w:t>Never log sensitive data (tokens, passwords, PII)</w:t>
      </w:r>
    </w:p>
    <w:p>
      <w:pPr>
        <w:pStyle w:val="ListBullet"/>
      </w:pPr>
      <w:r>
        <w:t>Use HTTPS-only for all network requests</w:t>
      </w:r>
    </w:p>
    <w:p>
      <w:pPr>
        <w:pStyle w:val="ListBullet"/>
      </w:pPr>
      <w:r>
        <w:t>Validate SSL certificates with certificate pinning</w:t>
      </w:r>
    </w:p>
    <w:p>
      <w:pPr>
        <w:pStyle w:val="ListBullet"/>
      </w:pPr>
      <w:r>
        <w:t>Store credentials in Android Keystore, not SharedPreferences</w:t>
      </w:r>
    </w:p>
    <w:p>
      <w:pPr>
        <w:pStyle w:val="ListBullet"/>
      </w:pPr>
      <w:r>
        <w:t>Obfuscate code with R8/ProGuard in release builds</w:t>
      </w:r>
    </w:p>
    <w:p>
      <w:pPr>
        <w:pStyle w:val="ListBullet"/>
      </w:pPr>
      <w:r>
        <w:t>Sanitize user input to prevent XSS in chat messages</w:t>
      </w:r>
    </w:p>
    <w:p>
      <w:pPr>
        <w:pStyle w:val="ListBullet"/>
      </w:pPr>
      <w:r>
        <w:t>Implement rate limiting on client side (prevent abuse)</w:t>
      </w:r>
    </w:p>
    <w:p>
      <w:pPr>
        <w:pStyle w:val="ListBullet"/>
      </w:pPr>
      <w:r>
        <w:t>Clear sensitive data on logout</w:t>
      </w:r>
    </w:p>
    <w:p>
      <w:pPr>
        <w:pStyle w:val="ListBullet"/>
      </w:pPr>
      <w:r>
        <w:t>Use scoped storage for downloaded files (Android 10+)</w:t>
      </w:r>
    </w:p>
    <w:p>
      <w:pPr>
        <w:pStyle w:val="ListBullet"/>
      </w:pPr>
      <w:r>
        <w:t>Request runtime permissions only when needed with rationale</w:t>
      </w:r>
    </w:p>
    <w:p>
      <w:r>
        <w:br w:type="page"/>
      </w:r>
    </w:p>
    <w:p>
      <w:pPr>
        <w:pStyle w:val="Heading1"/>
      </w:pPr>
      <w:r>
        <w:t>7. Feature Modules</w:t>
      </w:r>
    </w:p>
    <w:p>
      <w:pPr>
        <w:pStyle w:val="Heading2"/>
      </w:pPr>
      <w:r>
        <w:t>7.1 Resource Management Module</w:t>
      </w:r>
    </w:p>
    <w:p>
      <w:pPr>
        <w:pStyle w:val="Heading3"/>
      </w:pPr>
      <w:r>
        <w:t>Components:</w:t>
      </w:r>
    </w:p>
    <w:p>
      <w:pPr>
        <w:pStyle w:val="ListBullet2"/>
      </w:pPr>
      <w:r>
        <w:t>ResourceFeedScreen - Lazy column with infinite scroll</w:t>
      </w:r>
    </w:p>
    <w:p>
      <w:pPr>
        <w:pStyle w:val="ListBullet2"/>
      </w:pPr>
      <w:r>
        <w:t>ResourceFilterSheet - Bottom sheet for filter selection</w:t>
      </w:r>
    </w:p>
    <w:p>
      <w:pPr>
        <w:pStyle w:val="ListBullet2"/>
      </w:pPr>
      <w:r>
        <w:t>ResourceCard - Composable displaying resource metadata</w:t>
      </w:r>
    </w:p>
    <w:p>
      <w:pPr>
        <w:pStyle w:val="ListBullet2"/>
      </w:pPr>
      <w:r>
        <w:t>ResourceDetailScreen - Full details with actions</w:t>
      </w:r>
    </w:p>
    <w:p>
      <w:pPr>
        <w:pStyle w:val="ListBullet2"/>
      </w:pPr>
      <w:r>
        <w:t>PdfViewerScreen - PDF rendering with zoom/pan</w:t>
      </w:r>
    </w:p>
    <w:p>
      <w:pPr>
        <w:pStyle w:val="ListBullet2"/>
      </w:pPr>
      <w:r>
        <w:t>VideoPlayerScreen - ExoPlayer integration with controls</w:t>
      </w:r>
    </w:p>
    <w:p>
      <w:pPr>
        <w:pStyle w:val="ListBullet2"/>
      </w:pPr>
      <w:r>
        <w:t>UploadScreen - Multi-source file picker with metadata form</w:t>
      </w:r>
    </w:p>
    <w:p>
      <w:pPr>
        <w:pStyle w:val="Heading3"/>
      </w:pPr>
      <w:r>
        <w:t>ViewModels:</w:t>
      </w:r>
    </w:p>
    <w:p>
      <w:pPr>
        <w:pStyle w:val="ListBullet2"/>
      </w:pPr>
      <w:r>
        <w:t>ResourceFeedViewModel - Manages feed state, filters, pagination</w:t>
      </w:r>
    </w:p>
    <w:p>
      <w:pPr>
        <w:pStyle w:val="ListBullet2"/>
      </w:pPr>
      <w:r>
        <w:t>ResourceDetailViewModel - Handles voting, bookmarking, comments</w:t>
      </w:r>
    </w:p>
    <w:p>
      <w:pPr>
        <w:pStyle w:val="ListBullet2"/>
      </w:pPr>
      <w:r>
        <w:t>UploadViewModel - Manages upload process and progress</w:t>
      </w:r>
    </w:p>
    <w:p>
      <w:pPr>
        <w:pStyle w:val="Heading2"/>
      </w:pPr>
      <w:r>
        <w:t>7.2 Chat Module</w:t>
      </w:r>
    </w:p>
    <w:p>
      <w:pPr>
        <w:pStyle w:val="Heading3"/>
      </w:pPr>
      <w:r>
        <w:t>Components:</w:t>
      </w:r>
    </w:p>
    <w:p>
      <w:pPr>
        <w:pStyle w:val="ListBullet2"/>
      </w:pPr>
      <w:r>
        <w:t>ChatRoomsScreen - List of available rooms</w:t>
      </w:r>
    </w:p>
    <w:p>
      <w:pPr>
        <w:pStyle w:val="ListBullet2"/>
      </w:pPr>
      <w:r>
        <w:t>ChatRoomScreen - Message list with input bar</w:t>
      </w:r>
    </w:p>
    <w:p>
      <w:pPr>
        <w:pStyle w:val="ListBullet2"/>
      </w:pPr>
      <w:r>
        <w:t>MessageBubble - Individual message composable</w:t>
      </w:r>
    </w:p>
    <w:p>
      <w:pPr>
        <w:pStyle w:val="ListBullet2"/>
      </w:pPr>
      <w:r>
        <w:t>RoomSettingsSheet - Edit, ban, delete options</w:t>
      </w:r>
    </w:p>
    <w:p>
      <w:pPr>
        <w:pStyle w:val="ListBullet2"/>
      </w:pPr>
      <w:r>
        <w:t>CreateRoomDialog - Room creation form</w:t>
      </w:r>
    </w:p>
    <w:p>
      <w:pPr>
        <w:pStyle w:val="Heading3"/>
      </w:pPr>
      <w:r>
        <w:t>Real-time Synchronization:</w:t>
      </w:r>
    </w:p>
    <w:p>
      <w:r>
        <w:t>Uses Supabase Realtime to subscribe to room channels. New messages trigger Flow emissions, updating the UI reactively. Offline messages are queued and sent when connection is restored.</w:t>
      </w:r>
    </w:p>
    <w:p>
      <w:pPr>
        <w:pStyle w:val="Heading2"/>
      </w:pPr>
      <w:r>
        <w:t>7.3 Study Timer Module</w:t>
      </w:r>
    </w:p>
    <w:p>
      <w:pPr>
        <w:pStyle w:val="Heading3"/>
      </w:pPr>
      <w:r>
        <w:t>Architecture:</w:t>
      </w:r>
    </w:p>
    <w:p>
      <w:pPr>
        <w:pStyle w:val="ListBullet2"/>
      </w:pPr>
      <w:r>
        <w:t>TimerService - Foreground service running timer</w:t>
      </w:r>
    </w:p>
    <w:p>
      <w:pPr>
        <w:pStyle w:val="ListBullet2"/>
      </w:pPr>
      <w:r>
        <w:t>TimerRepository - Manages timer state and sessions</w:t>
      </w:r>
    </w:p>
    <w:p>
      <w:pPr>
        <w:pStyle w:val="ListBullet2"/>
      </w:pPr>
      <w:r>
        <w:t>TimerViewModel - Exposes timer state to UI</w:t>
      </w:r>
    </w:p>
    <w:p>
      <w:pPr>
        <w:pStyle w:val="ListBullet2"/>
      </w:pPr>
      <w:r>
        <w:t>TimerFAB - Floating action button with timer badge</w:t>
      </w:r>
    </w:p>
    <w:p>
      <w:pPr>
        <w:pStyle w:val="ListBullet2"/>
      </w:pPr>
      <w:r>
        <w:t>TimerWidget - Home screen widget (optional)</w:t>
      </w:r>
    </w:p>
    <w:p>
      <w:pPr>
        <w:pStyle w:val="Heading3"/>
      </w:pPr>
      <w:r>
        <w:t>Foreground Service Implementation:</w:t>
      </w:r>
    </w:p>
    <w:p>
      <w:pPr>
        <w:pStyle w:val="NoSpacing"/>
      </w:pPr>
      <w:r>
        <w:t>class TimerService : Service() {</w:t>
        <w:br/>
        <w:t xml:space="preserve">    private var timeRemaining = 0L</w:t>
        <w:br/>
        <w:t xml:space="preserve">    private var isRunning = false</w:t>
        <w:br/>
        <w:t xml:space="preserve">    private val scope = CoroutineScope(SupervisorJob() + Dispatchers.Main)</w:t>
        <w:br/>
        <w:t xml:space="preserve">    </w:t>
        <w:br/>
        <w:t xml:space="preserve">    override fun onStartCommand(intent: Intent?, flags: Int, startId: Int): Int {</w:t>
        <w:br/>
        <w:t xml:space="preserve">        when (intent?.action) {</w:t>
        <w:br/>
        <w:t xml:space="preserve">            ACTION_START -&gt; startTimer()</w:t>
        <w:br/>
        <w:t xml:space="preserve">            ACTION_PAUSE -&gt; pauseTimer()</w:t>
        <w:br/>
        <w:t xml:space="preserve">            ACTION_RESET -&gt; resetTimer()</w:t>
        <w:br/>
        <w:t xml:space="preserve">        }</w:t>
        <w:br/>
        <w:t xml:space="preserve">        return START_STICKY</w:t>
        <w:br/>
        <w:t xml:space="preserve">    }</w:t>
        <w:br/>
        <w:t xml:space="preserve">    </w:t>
        <w:br/>
        <w:t xml:space="preserve">    private fun startTimer() {</w:t>
        <w:br/>
        <w:t xml:space="preserve">        isRunning = true</w:t>
        <w:br/>
        <w:t xml:space="preserve">        showNotification()</w:t>
        <w:br/>
        <w:t xml:space="preserve">        scope.launch {</w:t>
        <w:br/>
        <w:t xml:space="preserve">            while (isRunning &amp;&amp; timeRemaining &gt; 0) {</w:t>
        <w:br/>
        <w:t xml:space="preserve">                delay(1000)</w:t>
        <w:br/>
        <w:t xml:space="preserve">                timeRemaining -= 1000</w:t>
        <w:br/>
        <w:t xml:space="preserve">                updateNotification(timeRemaining)</w:t>
        <w:br/>
        <w:t xml:space="preserve">            }</w:t>
        <w:br/>
        <w:t xml:space="preserve">            if (timeRemaining == 0) {</w:t>
        <w:br/>
        <w:t xml:space="preserve">                playAlarm()</w:t>
        <w:br/>
        <w:t xml:space="preserve">                showCompletionNotification()</w:t>
        <w:br/>
        <w:t xml:space="preserve">            }</w:t>
        <w:br/>
        <w:t xml:space="preserve">        }</w:t>
        <w:br/>
        <w:t xml:space="preserve">    }</w:t>
        <w:br/>
        <w:t xml:space="preserve">    </w:t>
        <w:br/>
        <w:t xml:space="preserve">    private fun showNotification() {</w:t>
        <w:br/>
        <w:t xml:space="preserve">        val notification = NotificationCompat.Builder(this, TIMER_CHANNEL_ID)</w:t>
        <w:br/>
        <w:t xml:space="preserve">            .setContentTitle("Study Timer")</w:t>
        <w:br/>
        <w:t xml:space="preserve">            .setContentText(formatTime(timeRemaining))</w:t>
        <w:br/>
        <w:t xml:space="preserve">            .setSmallIcon(R.drawable.ic_timer)</w:t>
        <w:br/>
        <w:t xml:space="preserve">            .setPriority(NotificationCompat.PRIORITY_HIGH)</w:t>
        <w:br/>
        <w:t xml:space="preserve">            .setOngoing(true)</w:t>
        <w:br/>
        <w:t xml:space="preserve">            .addAction(R.drawable.ic_pause, "Pause", pausePendingIntent)</w:t>
        <w:br/>
        <w:t xml:space="preserve">            .addAction(R.drawable.ic_stop, "Stop", stopPendingIntent)</w:t>
        <w:br/>
        <w:t xml:space="preserve">            .build()</w:t>
        <w:br/>
        <w:t xml:space="preserve">        </w:t>
        <w:br/>
        <w:t xml:space="preserve">        startForeground(TIMER_NOTIFICATION_ID, notification)</w:t>
        <w:br/>
        <w:t xml:space="preserve">    }</w:t>
        <w:br/>
        <w:t>}</w:t>
      </w:r>
    </w:p>
    <w:p>
      <w:r>
        <w:br w:type="page"/>
      </w:r>
    </w:p>
    <w:p>
      <w:pPr>
        <w:pStyle w:val="Heading1"/>
      </w:pPr>
      <w:r>
        <w:t>8. Performance Optimization</w:t>
      </w:r>
    </w:p>
    <w:p>
      <w:pPr>
        <w:pStyle w:val="Heading2"/>
      </w:pPr>
      <w:r>
        <w:t>8.1 Jetpack Compose Optimization</w:t>
      </w:r>
    </w:p>
    <w:p>
      <w:pPr>
        <w:pStyle w:val="ListBullet"/>
      </w:pPr>
      <w:r>
        <w:t>Use remember and derivedStateOf for computed values</w:t>
      </w:r>
    </w:p>
    <w:p>
      <w:pPr>
        <w:pStyle w:val="ListBullet"/>
      </w:pPr>
      <w:r>
        <w:t>Apply key() in LazyColumn to prevent recomposition</w:t>
      </w:r>
    </w:p>
    <w:p>
      <w:pPr>
        <w:pStyle w:val="ListBullet"/>
      </w:pPr>
      <w:r>
        <w:t>Use LaunchedEffect with proper keys to avoid re-launches</w:t>
      </w:r>
    </w:p>
    <w:p>
      <w:pPr>
        <w:pStyle w:val="ListBullet"/>
      </w:pPr>
      <w:r>
        <w:t>Implement stable data classes (mark with @Stable)</w:t>
      </w:r>
    </w:p>
    <w:p>
      <w:pPr>
        <w:pStyle w:val="ListBullet"/>
      </w:pPr>
      <w:r>
        <w:t>Use Modifier.drawWithCache for custom drawing</w:t>
      </w:r>
    </w:p>
    <w:p>
      <w:pPr>
        <w:pStyle w:val="ListBullet"/>
      </w:pPr>
      <w:r>
        <w:t>Defer heavy composables with LazyLayoutState</w:t>
      </w:r>
    </w:p>
    <w:p>
      <w:pPr>
        <w:pStyle w:val="ListBullet"/>
      </w:pPr>
      <w:r>
        <w:t>Use SubcomposeLayout for measured children</w:t>
      </w:r>
    </w:p>
    <w:p>
      <w:pPr>
        <w:pStyle w:val="Heading2"/>
      </w:pPr>
      <w:r>
        <w:t>8.2 Image Loading Optimization</w:t>
      </w:r>
    </w:p>
    <w:p>
      <w:pPr>
        <w:pStyle w:val="NoSpacing"/>
      </w:pPr>
      <w:r>
        <w:t>val imageLoader = ImageLoader.Builder(context)</w:t>
        <w:br/>
        <w:t xml:space="preserve">    .memoryCache {</w:t>
        <w:br/>
        <w:t xml:space="preserve">        MemoryCache.Builder(context)</w:t>
        <w:br/>
        <w:t xml:space="preserve">            .maxSizePercent(0.25) // 25% of app memory</w:t>
        <w:br/>
        <w:t xml:space="preserve">            .build()</w:t>
        <w:br/>
        <w:t xml:space="preserve">    }</w:t>
        <w:br/>
        <w:t xml:space="preserve">    .diskCache {</w:t>
        <w:br/>
        <w:t xml:space="preserve">        DiskCache.Builder()</w:t>
        <w:br/>
        <w:t xml:space="preserve">            .directory(context.cacheDir.resolve("image_cache"))</w:t>
        <w:br/>
        <w:t xml:space="preserve">            .maxSizeBytes(512 * 1024 * 1024) // 512 MB</w:t>
        <w:br/>
        <w:t xml:space="preserve">            .build()</w:t>
        <w:br/>
        <w:t xml:space="preserve">    }</w:t>
        <w:br/>
        <w:t xml:space="preserve">    .respectCacheHeaders(false) // Ignore server cache headers</w:t>
        <w:br/>
        <w:t xml:space="preserve">    .crossfade(true)</w:t>
        <w:br/>
        <w:t xml:space="preserve">    .build()</w:t>
        <w:br/>
        <w:br/>
        <w:t>// Usage in Compose</w:t>
        <w:br/>
        <w:t>@Composable</w:t>
        <w:br/>
        <w:t>fun ResourceImage(url: String) {</w:t>
        <w:br/>
        <w:t xml:space="preserve">    AsyncImage(</w:t>
        <w:br/>
        <w:t xml:space="preserve">        model = ImageRequest.Builder(LocalContext.current)</w:t>
        <w:br/>
        <w:t xml:space="preserve">            .data(url)</w:t>
        <w:br/>
        <w:t xml:space="preserve">            .crossfade(true)</w:t>
        <w:br/>
        <w:t xml:space="preserve">            .size(Size.ORIGINAL) // Full size</w:t>
        <w:br/>
        <w:t xml:space="preserve">            .transformations(RoundedCornersTransformation(8.dp.toPx()))</w:t>
        <w:br/>
        <w:t xml:space="preserve">            .build(),</w:t>
        <w:br/>
        <w:t xml:space="preserve">        contentDescription = null,</w:t>
        <w:br/>
        <w:t xml:space="preserve">        contentScale = ContentScale.Crop,</w:t>
        <w:br/>
        <w:t xml:space="preserve">        modifier = Modifier.fillMaxWidth()</w:t>
        <w:br/>
        <w:t xml:space="preserve">    )</w:t>
        <w:br/>
        <w:t>}</w:t>
      </w:r>
    </w:p>
    <w:p>
      <w:pPr>
        <w:pStyle w:val="Heading2"/>
      </w:pPr>
      <w:r>
        <w:t>8.3 Database Optimization</w:t>
      </w:r>
    </w:p>
    <w:p>
      <w:pPr>
        <w:pStyle w:val="ListBullet"/>
      </w:pPr>
      <w:r>
        <w:t>Add indexes on frequently queried columns (user_id, room_id, created_at)</w:t>
      </w:r>
    </w:p>
    <w:p>
      <w:pPr>
        <w:pStyle w:val="ListBullet"/>
      </w:pPr>
      <w:r>
        <w:t>Use LIMIT and OFFSET for pagination</w:t>
      </w:r>
    </w:p>
    <w:p>
      <w:pPr>
        <w:pStyle w:val="ListBullet"/>
      </w:pPr>
      <w:r>
        <w:t>Batch inserts for multiple records</w:t>
      </w:r>
    </w:p>
    <w:p>
      <w:pPr>
        <w:pStyle w:val="ListBullet"/>
      </w:pPr>
      <w:r>
        <w:t>Use Room's @Transaction for atomic operations</w:t>
      </w:r>
    </w:p>
    <w:p>
      <w:pPr>
        <w:pStyle w:val="ListBullet"/>
      </w:pPr>
      <w:r>
        <w:t>Implement FTS (Full-Text Search) for search queries</w:t>
      </w:r>
    </w:p>
    <w:p>
      <w:pPr>
        <w:pStyle w:val="ListBullet"/>
      </w:pPr>
      <w:r>
        <w:t>Vacuum database periodically to reclaim space</w:t>
      </w:r>
    </w:p>
    <w:p>
      <w:pPr>
        <w:pStyle w:val="ListBullet"/>
      </w:pPr>
      <w:r>
        <w:t>Use Flow&lt;List&lt;T&gt;&gt; for reactive queries</w:t>
      </w:r>
    </w:p>
    <w:p>
      <w:pPr>
        <w:pStyle w:val="Heading2"/>
      </w:pPr>
      <w:r>
        <w:t>8.4 Background Task Optimization</w:t>
      </w:r>
    </w:p>
    <w:p>
      <w:pPr>
        <w:pStyle w:val="NoSpacing"/>
      </w:pPr>
      <w:r>
        <w:t>@HiltWorker</w:t>
        <w:br/>
        <w:t>class DownloadWorker @AssistedInject constructor(</w:t>
        <w:br/>
        <w:t xml:space="preserve">    @Assisted appContext: Context,</w:t>
        <w:br/>
        <w:t xml:space="preserve">    @Assisted workerParams: WorkerParameters,</w:t>
        <w:br/>
        <w:t xml:space="preserve">    private val downloadRepository: DownloadRepository</w:t>
        <w:br/>
        <w:t>) : CoroutineWorker(appContext, workerParams) {</w:t>
        <w:br/>
        <w:t xml:space="preserve">    </w:t>
        <w:br/>
        <w:t xml:space="preserve">    override suspend fun doWork(): Result {</w:t>
        <w:br/>
        <w:t xml:space="preserve">        val resourceId = inputData.getString(KEY_RESOURCE_ID) ?: return Result.failure()</w:t>
        <w:br/>
        <w:t xml:space="preserve">        </w:t>
        <w:br/>
        <w:t xml:space="preserve">        setForeground(createForegroundInfo())</w:t>
        <w:br/>
        <w:t xml:space="preserve">        </w:t>
        <w:br/>
        <w:t xml:space="preserve">        return try {</w:t>
        <w:br/>
        <w:t xml:space="preserve">            downloadRepository.downloadResource(resourceId) { progress -&gt;</w:t>
        <w:br/>
        <w:t xml:space="preserve">                setProgress(workDataOf(KEY_PROGRESS to progress))</w:t>
        <w:br/>
        <w:t xml:space="preserve">            }</w:t>
        <w:br/>
        <w:t xml:space="preserve">            Result.success()</w:t>
        <w:br/>
        <w:t xml:space="preserve">        } catch (e: Exception) {</w:t>
        <w:br/>
        <w:t xml:space="preserve">            if (runAttemptCount &lt; 3) {</w:t>
        <w:br/>
        <w:t xml:space="preserve">                Result.retry()</w:t>
        <w:br/>
        <w:t xml:space="preserve">            } else {</w:t>
        <w:br/>
        <w:t xml:space="preserve">                Result.failure()</w:t>
        <w:br/>
        <w:t xml:space="preserve">            }</w:t>
        <w:br/>
        <w:t xml:space="preserve">        }</w:t>
        <w:br/>
        <w:t xml:space="preserve">    }</w:t>
        <w:br/>
        <w:t xml:space="preserve">    </w:t>
        <w:br/>
        <w:t xml:space="preserve">    private fun createForegroundInfo(): ForegroundInfo {</w:t>
        <w:br/>
        <w:t xml:space="preserve">        val notification = NotificationCompat.Builder(applicationContext, DOWNLOAD_CHANNEL_ID)</w:t>
        <w:br/>
        <w:t xml:space="preserve">            .setContentTitle("Downloading resource")</w:t>
        <w:br/>
        <w:t xml:space="preserve">            .setProgress(100, 0, false)</w:t>
        <w:br/>
        <w:t xml:space="preserve">            .setSmallIcon(R.drawable.ic_download)</w:t>
        <w:br/>
        <w:t xml:space="preserve">            .build()</w:t>
        <w:br/>
        <w:t xml:space="preserve">        </w:t>
        <w:br/>
        <w:t xml:space="preserve">        return ForegroundInfo(DOWNLOAD_NOTIFICATION_ID, notification)</w:t>
        <w:br/>
        <w:t xml:space="preserve">    }</w:t>
        <w:br/>
        <w:t>}</w:t>
        <w:br/>
        <w:br/>
        <w:t>// Schedule download</w:t>
        <w:br/>
        <w:t>val downloadWork = OneTimeWorkRequestBuilder&lt;DownloadWorker&gt;()</w:t>
        <w:br/>
        <w:t xml:space="preserve">    .setInputData(workDataOf(KEY_RESOURCE_ID to resourceId))</w:t>
        <w:br/>
        <w:t xml:space="preserve">    .setConstraints(</w:t>
        <w:br/>
        <w:t xml:space="preserve">        Constraints.Builder()</w:t>
        <w:br/>
        <w:t xml:space="preserve">            .setRequiredNetworkType(NetworkType.UNMETERED) // Wi-Fi only</w:t>
        <w:br/>
        <w:t xml:space="preserve">            .setRequiresStorageNotLow(true)</w:t>
        <w:br/>
        <w:t xml:space="preserve">            .build()</w:t>
        <w:br/>
        <w:t xml:space="preserve">    )</w:t>
        <w:br/>
        <w:t xml:space="preserve">    .build()</w:t>
        <w:br/>
        <w:br/>
        <w:t>WorkManager.getInstance(context).enqueue(downloadWork)</w:t>
      </w:r>
    </w:p>
    <w:p>
      <w:r>
        <w:br w:type="page"/>
      </w:r>
    </w:p>
    <w:p>
      <w:pPr>
        <w:pStyle w:val="Heading1"/>
      </w:pPr>
      <w:r>
        <w:t>9. Testing Strategy</w:t>
      </w:r>
    </w:p>
    <w:p>
      <w:pPr>
        <w:pStyle w:val="Heading2"/>
      </w:pPr>
      <w:r>
        <w:t>9.1 Unit Testing</w:t>
      </w:r>
    </w:p>
    <w:p>
      <w:pPr>
        <w:pStyle w:val="Heading3"/>
      </w:pPr>
      <w:r>
        <w:t>Test Pyramid:</w:t>
      </w:r>
    </w:p>
    <w:p>
      <w:pPr>
        <w:pStyle w:val="IntenseQuote"/>
      </w:pPr>
      <w:r>
        <w:t>Unit Tests (70%) → Integration Tests (20%) → UI Tests (10%)</w:t>
      </w:r>
    </w:p>
    <w:p>
      <w:pPr>
        <w:pStyle w:val="Heading3"/>
      </w:pPr>
      <w:r>
        <w:t>Unit Test Coverage:</w:t>
      </w:r>
    </w:p>
    <w:p>
      <w:pPr>
        <w:pStyle w:val="ListBullet"/>
      </w:pPr>
      <w:r>
        <w:t>ViewModels: Test state transitions, error handling</w:t>
      </w:r>
    </w:p>
    <w:p>
      <w:pPr>
        <w:pStyle w:val="ListBullet"/>
      </w:pPr>
      <w:r>
        <w:t>Use Cases: Test business logic in isolation</w:t>
      </w:r>
    </w:p>
    <w:p>
      <w:pPr>
        <w:pStyle w:val="ListBullet"/>
      </w:pPr>
      <w:r>
        <w:t>Repositories: Test with mocked data sources</w:t>
      </w:r>
    </w:p>
    <w:p>
      <w:pPr>
        <w:pStyle w:val="ListBullet"/>
      </w:pPr>
      <w:r>
        <w:t>Utilities: Test helper functions and extensions</w:t>
      </w:r>
    </w:p>
    <w:p>
      <w:pPr>
        <w:pStyle w:val="ListBullet"/>
      </w:pPr>
      <w:r>
        <w:t>Target: &gt; 80% code coverage</w:t>
      </w:r>
    </w:p>
    <w:p>
      <w:pPr>
        <w:pStyle w:val="Heading3"/>
      </w:pPr>
      <w:r>
        <w:t>Example ViewModel Test:</w:t>
      </w:r>
    </w:p>
    <w:p>
      <w:pPr>
        <w:pStyle w:val="NoSpacing"/>
      </w:pPr>
      <w:r>
        <w:t>@ExperimentalCoroutinesTest</w:t>
        <w:br/>
        <w:t>class ResourceViewModelTest {</w:t>
        <w:br/>
        <w:t xml:space="preserve">    </w:t>
        <w:br/>
        <w:t xml:space="preserve">    @get:Rule</w:t>
        <w:br/>
        <w:t xml:space="preserve">    val instantExecutorRule = InstantTaskExecutorRule()</w:t>
        <w:br/>
        <w:t xml:space="preserve">    </w:t>
        <w:br/>
        <w:t xml:space="preserve">    private val testDispatcher = StandardTestDispatcher()</w:t>
        <w:br/>
        <w:t xml:space="preserve">    private val mockGetResourcesUseCase: GetResourcesUseCase = mockk()</w:t>
        <w:br/>
        <w:t xml:space="preserve">    private lateinit var viewModel: ResourceViewModel</w:t>
        <w:br/>
        <w:t xml:space="preserve">    </w:t>
        <w:br/>
        <w:t xml:space="preserve">    @Before</w:t>
        <w:br/>
        <w:t xml:space="preserve">    fun setup() {</w:t>
        <w:br/>
        <w:t xml:space="preserve">        Dispatchers.setMain(testDispatcher)</w:t>
        <w:br/>
        <w:t xml:space="preserve">        viewModel = ResourceViewModel(mockGetResourcesUseCase)</w:t>
        <w:br/>
        <w:t xml:space="preserve">    }</w:t>
        <w:br/>
        <w:t xml:space="preserve">    </w:t>
        <w:br/>
        <w:t xml:space="preserve">    @After</w:t>
        <w:br/>
        <w:t xml:space="preserve">    fun tearDown() {</w:t>
        <w:br/>
        <w:t xml:space="preserve">        Dispatchers.resetMain()</w:t>
        <w:br/>
        <w:t xml:space="preserve">    }</w:t>
        <w:br/>
        <w:t xml:space="preserve">    </w:t>
        <w:br/>
        <w:t xml:space="preserve">    @Test</w:t>
        <w:br/>
        <w:t xml:space="preserve">    fun `loadResources should update state to Success when use case returns data`() = runTest {</w:t>
        <w:br/>
        <w:t xml:space="preserve">        // Given</w:t>
        <w:br/>
        <w:t xml:space="preserve">        val resources = listOf(Resource(id = "1", title = "Test"))</w:t>
        <w:br/>
        <w:t xml:space="preserve">        coEvery { mockGetResourcesUseCase(any()) } returns flowOf(resources)</w:t>
        <w:br/>
        <w:t xml:space="preserve">        </w:t>
        <w:br/>
        <w:t xml:space="preserve">        // When</w:t>
        <w:br/>
        <w:t xml:space="preserve">        viewModel.loadResources(ResourceFilters.default())</w:t>
        <w:br/>
        <w:t xml:space="preserve">        testDispatcher.scheduler.advanceUntilIdle()</w:t>
        <w:br/>
        <w:t xml:space="preserve">        </w:t>
        <w:br/>
        <w:t xml:space="preserve">        // Then</w:t>
        <w:br/>
        <w:t xml:space="preserve">        val state = viewModel.state.value</w:t>
        <w:br/>
        <w:t xml:space="preserve">        assertThat(state).isInstanceOf(ResourceState.Success::class.java)</w:t>
        <w:br/>
        <w:t xml:space="preserve">        assertThat((state as ResourceState.Success).resources).isEqualTo(resources)</w:t>
        <w:br/>
        <w:t xml:space="preserve">    }</w:t>
        <w:br/>
        <w:t xml:space="preserve">    </w:t>
        <w:br/>
        <w:t xml:space="preserve">    @Test</w:t>
        <w:br/>
        <w:t xml:space="preserve">    fun `loadResources should update state to Error when use case throws exception`() = runTest {</w:t>
        <w:br/>
        <w:t xml:space="preserve">        // Given</w:t>
        <w:br/>
        <w:t xml:space="preserve">        val errorMessage = "Network error"</w:t>
        <w:br/>
        <w:t xml:space="preserve">        coEvery { mockGetResourcesUseCase(any()) } throws IOException(errorMessage)</w:t>
        <w:br/>
        <w:t xml:space="preserve">        </w:t>
        <w:br/>
        <w:t xml:space="preserve">        // When</w:t>
        <w:br/>
        <w:t xml:space="preserve">        viewModel.loadResources(ResourceFilters.default())</w:t>
        <w:br/>
        <w:t xml:space="preserve">        testDispatcher.scheduler.advanceUntilIdle()</w:t>
        <w:br/>
        <w:t xml:space="preserve">        </w:t>
        <w:br/>
        <w:t xml:space="preserve">        // Then</w:t>
        <w:br/>
        <w:t xml:space="preserve">        val state = viewModel.state.value</w:t>
        <w:br/>
        <w:t xml:space="preserve">        assertThat(state).isInstanceOf(ResourceState.Error::class.java)</w:t>
        <w:br/>
        <w:t xml:space="preserve">        assertThat((state as ResourceState.Error).message).isEqualTo(errorMessage)</w:t>
        <w:br/>
        <w:t xml:space="preserve">    }</w:t>
        <w:br/>
        <w:t>}</w:t>
      </w:r>
    </w:p>
    <w:p>
      <w:pPr>
        <w:pStyle w:val="Heading2"/>
      </w:pPr>
      <w:r>
        <w:t>9.2 Integration Testing</w:t>
      </w:r>
    </w:p>
    <w:p>
      <w:pPr>
        <w:pStyle w:val="ListBullet"/>
      </w:pPr>
      <w:r>
        <w:t>Repository Tests: Test with real Room database (in-memory)</w:t>
      </w:r>
    </w:p>
    <w:p>
      <w:pPr>
        <w:pStyle w:val="ListBullet"/>
      </w:pPr>
      <w:r>
        <w:t>API Client Tests: Test with MockWebServer</w:t>
      </w:r>
    </w:p>
    <w:p>
      <w:pPr>
        <w:pStyle w:val="ListBullet"/>
      </w:pPr>
      <w:r>
        <w:t>End-to-End Flow Tests: Test complete user journeys</w:t>
      </w:r>
    </w:p>
    <w:p>
      <w:pPr>
        <w:pStyle w:val="ListBullet"/>
      </w:pPr>
      <w:r>
        <w:t>Realtime Tests: Test Supabase subscriptions with test server</w:t>
      </w:r>
    </w:p>
    <w:p>
      <w:pPr>
        <w:pStyle w:val="Heading2"/>
      </w:pPr>
      <w:r>
        <w:t>9.3 UI Testing</w:t>
      </w:r>
    </w:p>
    <w:p>
      <w:pPr>
        <w:pStyle w:val="NoSpacing"/>
      </w:pPr>
      <w:r>
        <w:t>@RunWith(AndroidJUnit4::class)</w:t>
        <w:br/>
        <w:t>class ResourceFeedScreenTest {</w:t>
        <w:br/>
        <w:t xml:space="preserve">    </w:t>
        <w:br/>
        <w:t xml:space="preserve">    @get:Rule</w:t>
        <w:br/>
        <w:t xml:space="preserve">    val composeTestRule = createAndroidComposeRule&lt;MainActivity&gt;()</w:t>
        <w:br/>
        <w:t xml:space="preserve">    </w:t>
        <w:br/>
        <w:t xml:space="preserve">    @Test</w:t>
        <w:br/>
        <w:t xml:space="preserve">    fun resourceFeed_displaysResources_whenDataLoaded() {</w:t>
        <w:br/>
        <w:t xml:space="preserve">        // Given</w:t>
        <w:br/>
        <w:t xml:space="preserve">        val resources = listOf(</w:t>
        <w:br/>
        <w:t xml:space="preserve">            Resource(id = "1", title = "Data Structures Notes"),</w:t>
        <w:br/>
        <w:t xml:space="preserve">            Resource(id = "2", title = "Algorithms Video")</w:t>
        <w:br/>
        <w:t xml:space="preserve">        )</w:t>
        <w:br/>
        <w:t xml:space="preserve">        </w:t>
        <w:br/>
        <w:t xml:space="preserve">        composeTestRule.setContent {</w:t>
        <w:br/>
        <w:t xml:space="preserve">            ResourceFeedScreen(</w:t>
        <w:br/>
        <w:t xml:space="preserve">                state = ResourceState.Success(resources),</w:t>
        <w:br/>
        <w:t xml:space="preserve">                onResourceClick = {},</w:t>
        <w:br/>
        <w:t xml:space="preserve">                onFilterClick = {}</w:t>
        <w:br/>
        <w:t xml:space="preserve">            )</w:t>
        <w:br/>
        <w:t xml:space="preserve">        }</w:t>
        <w:br/>
        <w:t xml:space="preserve">        </w:t>
        <w:br/>
        <w:t xml:space="preserve">        // Then</w:t>
        <w:br/>
        <w:t xml:space="preserve">        composeTestRule.onNodeWithText("Data Structures Notes").assertExists()</w:t>
        <w:br/>
        <w:t xml:space="preserve">        composeTestRule.onNodeWithText("Algorithms Video").assertExists()</w:t>
        <w:br/>
        <w:t xml:space="preserve">    }</w:t>
        <w:br/>
        <w:t xml:space="preserve">    </w:t>
        <w:br/>
        <w:t xml:space="preserve">    @Test</w:t>
        <w:br/>
        <w:t xml:space="preserve">    fun resourceFeed_showsLoadingIndicator_whenLoading() {</w:t>
        <w:br/>
        <w:t xml:space="preserve">        composeTestRule.setContent {</w:t>
        <w:br/>
        <w:t xml:space="preserve">            ResourceFeedScreen(</w:t>
        <w:br/>
        <w:t xml:space="preserve">                state = ResourceState.Loading,</w:t>
        <w:br/>
        <w:t xml:space="preserve">                onResourceClick = {},</w:t>
        <w:br/>
        <w:t xml:space="preserve">                onFilterClick = {}</w:t>
        <w:br/>
        <w:t xml:space="preserve">            )</w:t>
        <w:br/>
        <w:t xml:space="preserve">        }</w:t>
        <w:br/>
        <w:t xml:space="preserve">        </w:t>
        <w:br/>
        <w:t xml:space="preserve">        composeTestRule.onNodeWithTag("loading_indicator").assertExists()</w:t>
        <w:br/>
        <w:t xml:space="preserve">    }</w:t>
        <w:br/>
        <w:t xml:space="preserve">    </w:t>
        <w:br/>
        <w:t xml:space="preserve">    @Test</w:t>
        <w:br/>
        <w:t xml:space="preserve">    fun resourceCard_triggersClickCallback_whenTapped() {</w:t>
        <w:br/>
        <w:t xml:space="preserve">        var clickedResourceId: String? = null</w:t>
        <w:br/>
        <w:t xml:space="preserve">        val resource = Resource(id = "1", title = "Test Resource")</w:t>
        <w:br/>
        <w:t xml:space="preserve">        </w:t>
        <w:br/>
        <w:t xml:space="preserve">        composeTestRule.setContent {</w:t>
        <w:br/>
        <w:t xml:space="preserve">            ResourceCard(</w:t>
        <w:br/>
        <w:t xml:space="preserve">                resource = resource,</w:t>
        <w:br/>
        <w:t xml:space="preserve">                onClick = { clickedResourceId = it }</w:t>
        <w:br/>
        <w:t xml:space="preserve">            )</w:t>
        <w:br/>
        <w:t xml:space="preserve">        }</w:t>
        <w:br/>
        <w:t xml:space="preserve">        </w:t>
        <w:br/>
        <w:t xml:space="preserve">        composeTestRule.onNodeWithText("Test Resource").performClick()</w:t>
        <w:br/>
        <w:t xml:space="preserve">        assertThat(clickedResourceId).isEqualTo("1")</w:t>
        <w:br/>
        <w:t xml:space="preserve">    }</w:t>
        <w:br/>
        <w:t>}</w:t>
      </w:r>
    </w:p>
    <w:p>
      <w:r>
        <w:br w:type="page"/>
      </w:r>
    </w:p>
    <w:p>
      <w:pPr>
        <w:pStyle w:val="Heading1"/>
      </w:pPr>
      <w:r>
        <w:t>10. Deployment &amp; CI/CD</w:t>
      </w:r>
    </w:p>
    <w:p>
      <w:pPr>
        <w:pStyle w:val="Heading2"/>
      </w:pPr>
      <w:r>
        <w:t>10.1 Build Variants</w:t>
      </w:r>
    </w:p>
    <w:tbl>
      <w:tblPr>
        <w:tblStyle w:val="LightGrid-Accent1"/>
        <w:tblW w:type="auto" w:w="0"/>
        <w:tblLook w:firstColumn="1" w:firstRow="1" w:lastColumn="0" w:lastRow="0" w:noHBand="0" w:noVBand="1" w:val="04A0"/>
      </w:tblPr>
      <w:tblGrid>
        <w:gridCol w:w="2880"/>
        <w:gridCol w:w="2880"/>
        <w:gridCol w:w="2880"/>
      </w:tblGrid>
      <w:tr>
        <w:tc>
          <w:tcPr>
            <w:tcW w:type="dxa" w:w="2880"/>
            <w:shd w:fill="4DD6C9"/>
          </w:tcPr>
          <w:p>
            <w:r>
              <w:rPr>
                <w:b/>
                <w:color w:val="FFFFFF"/>
              </w:rPr>
              <w:t>Variant</w:t>
            </w:r>
          </w:p>
        </w:tc>
        <w:tc>
          <w:tcPr>
            <w:tcW w:type="dxa" w:w="2880"/>
            <w:shd w:fill="4DD6C9"/>
          </w:tcPr>
          <w:p>
            <w:r>
              <w:rPr>
                <w:b/>
                <w:color w:val="FFFFFF"/>
              </w:rPr>
              <w:t>API URL</w:t>
            </w:r>
          </w:p>
        </w:tc>
        <w:tc>
          <w:tcPr>
            <w:tcW w:type="dxa" w:w="2880"/>
            <w:shd w:fill="4DD6C9"/>
          </w:tcPr>
          <w:p>
            <w:r>
              <w:rPr>
                <w:b/>
                <w:color w:val="FFFFFF"/>
              </w:rPr>
              <w:t>Features</w:t>
            </w:r>
          </w:p>
        </w:tc>
      </w:tr>
      <w:tr>
        <w:tc>
          <w:tcPr>
            <w:tcW w:type="dxa" w:w="2880"/>
          </w:tcPr>
          <w:p>
            <w:r>
              <w:t>debug</w:t>
            </w:r>
          </w:p>
        </w:tc>
        <w:tc>
          <w:tcPr>
            <w:tcW w:type="dxa" w:w="2880"/>
          </w:tcPr>
          <w:p>
            <w:r>
              <w:t>https://dev.mystudyspace.me</w:t>
            </w:r>
          </w:p>
        </w:tc>
        <w:tc>
          <w:tcPr>
            <w:tcW w:type="dxa" w:w="2880"/>
          </w:tcPr>
          <w:p>
            <w:r>
              <w:t>Debug logs, test data, StrictMode</w:t>
            </w:r>
          </w:p>
        </w:tc>
      </w:tr>
      <w:tr>
        <w:tc>
          <w:tcPr>
            <w:tcW w:type="dxa" w:w="2880"/>
          </w:tcPr>
          <w:p>
            <w:r>
              <w:t>staging</w:t>
            </w:r>
          </w:p>
        </w:tc>
        <w:tc>
          <w:tcPr>
            <w:tcW w:type="dxa" w:w="2880"/>
          </w:tcPr>
          <w:p>
            <w:r>
              <w:t>https://staging.mystudyspace.me</w:t>
            </w:r>
          </w:p>
        </w:tc>
        <w:tc>
          <w:tcPr>
            <w:tcW w:type="dxa" w:w="2880"/>
          </w:tcPr>
          <w:p>
            <w:r>
              <w:t>Production-like, limited users</w:t>
            </w:r>
          </w:p>
        </w:tc>
      </w:tr>
      <w:tr>
        <w:tc>
          <w:tcPr>
            <w:tcW w:type="dxa" w:w="2880"/>
          </w:tcPr>
          <w:p>
            <w:r>
              <w:t>release</w:t>
            </w:r>
          </w:p>
        </w:tc>
        <w:tc>
          <w:tcPr>
            <w:tcW w:type="dxa" w:w="2880"/>
          </w:tcPr>
          <w:p>
            <w:r>
              <w:t>https://mystudyspace.me</w:t>
            </w:r>
          </w:p>
        </w:tc>
        <w:tc>
          <w:tcPr>
            <w:tcW w:type="dxa" w:w="2880"/>
          </w:tcPr>
          <w:p>
            <w:r>
              <w:t>Obfuscated, crash reporting</w:t>
            </w:r>
          </w:p>
        </w:tc>
      </w:tr>
    </w:tbl>
    <w:p>
      <w:pPr>
        <w:pStyle w:val="Heading2"/>
      </w:pPr>
      <w:r>
        <w:t>10.2 CI/CD Pipeline (GitHub Actions)</w:t>
      </w:r>
    </w:p>
    <w:p>
      <w:pPr>
        <w:pStyle w:val="Heading3"/>
      </w:pPr>
      <w:r>
        <w:t>Workflow Steps:</w:t>
      </w:r>
    </w:p>
    <w:p>
      <w:pPr>
        <w:pStyle w:val="ListNumber"/>
      </w:pPr>
      <w:r>
        <w:t>1. Trigger: Push to main, develop, or PR</w:t>
      </w:r>
    </w:p>
    <w:p>
      <w:pPr>
        <w:pStyle w:val="ListNumber"/>
      </w:pPr>
      <w:r>
        <w:t>2. Checkout code</w:t>
      </w:r>
    </w:p>
    <w:p>
      <w:pPr>
        <w:pStyle w:val="ListNumber"/>
      </w:pPr>
      <w:r>
        <w:t>3. Set up JDK 17</w:t>
      </w:r>
    </w:p>
    <w:p>
      <w:pPr>
        <w:pStyle w:val="ListNumber"/>
      </w:pPr>
      <w:r>
        <w:t>4. Cache Gradle dependencies</w:t>
      </w:r>
    </w:p>
    <w:p>
      <w:pPr>
        <w:pStyle w:val="ListNumber"/>
      </w:pPr>
      <w:r>
        <w:t>5. Run unit tests</w:t>
      </w:r>
    </w:p>
    <w:p>
      <w:pPr>
        <w:pStyle w:val="ListNumber"/>
      </w:pPr>
      <w:r>
        <w:t>6. Run lint checks</w:t>
      </w:r>
    </w:p>
    <w:p>
      <w:pPr>
        <w:pStyle w:val="ListNumber"/>
      </w:pPr>
      <w:r>
        <w:t>7. Build APK/AAB</w:t>
      </w:r>
    </w:p>
    <w:p>
      <w:pPr>
        <w:pStyle w:val="ListNumber"/>
      </w:pPr>
      <w:r>
        <w:t>8. Run instrumentation tests (Firebase Test Lab)</w:t>
      </w:r>
    </w:p>
    <w:p>
      <w:pPr>
        <w:pStyle w:val="ListNumber"/>
      </w:pPr>
      <w:r>
        <w:t>9. Upload artifacts</w:t>
      </w:r>
    </w:p>
    <w:p>
      <w:pPr>
        <w:pStyle w:val="ListNumber"/>
      </w:pPr>
      <w:r>
        <w:t>10. Deploy to Play Console (staging track)</w:t>
      </w:r>
    </w:p>
    <w:p>
      <w:pPr>
        <w:pStyle w:val="ListNumber"/>
      </w:pPr>
      <w:r>
        <w:t>11. Notify team (Slack/Discord)</w:t>
      </w:r>
    </w:p>
    <w:p>
      <w:pPr>
        <w:pStyle w:val="Heading3"/>
      </w:pPr>
      <w:r>
        <w:t>GitHub Actions Config:</w:t>
      </w:r>
    </w:p>
    <w:p>
      <w:pPr>
        <w:pStyle w:val="NoSpacing"/>
      </w:pPr>
      <w:r>
        <w:t>name: Android CI</w:t>
        <w:br/>
        <w:br/>
        <w:t>on:</w:t>
        <w:br/>
        <w:t xml:space="preserve">  push:</w:t>
        <w:br/>
        <w:t xml:space="preserve">    branches: [ main, develop ]</w:t>
        <w:br/>
        <w:t xml:space="preserve">  pull_request:</w:t>
        <w:br/>
        <w:t xml:space="preserve">    branches: [ main, develop ]</w:t>
        <w:br/>
        <w:br/>
        <w:t>jobs:</w:t>
        <w:br/>
        <w:t xml:space="preserve">  build:</w:t>
        <w:br/>
        <w:t xml:space="preserve">    runs-on: ubuntu-latest</w:t>
        <w:br/>
        <w:t xml:space="preserve">    </w:t>
        <w:br/>
        <w:t xml:space="preserve">    steps:</w:t>
        <w:br/>
        <w:t xml:space="preserve">    - uses: actions/checkout@v3</w:t>
        <w:br/>
        <w:t xml:space="preserve">    </w:t>
        <w:br/>
        <w:t xml:space="preserve">    - name: Set up JDK 17</w:t>
        <w:br/>
        <w:t xml:space="preserve">      uses: actions/setup-java@v3</w:t>
        <w:br/>
        <w:t xml:space="preserve">      with:</w:t>
        <w:br/>
        <w:t xml:space="preserve">        java-version: '17'</w:t>
        <w:br/>
        <w:t xml:space="preserve">        distribution: 'temurin'</w:t>
        <w:br/>
        <w:t xml:space="preserve">        cache: gradle</w:t>
        <w:br/>
        <w:t xml:space="preserve">    </w:t>
        <w:br/>
        <w:t xml:space="preserve">    - name: Grant execute permission for gradlew</w:t>
        <w:br/>
        <w:t xml:space="preserve">      run: chmod +x gradlew</w:t>
        <w:br/>
        <w:t xml:space="preserve">    </w:t>
        <w:br/>
        <w:t xml:space="preserve">    - name: Run unit tests</w:t>
        <w:br/>
        <w:t xml:space="preserve">      run: ./gradlew test</w:t>
        <w:br/>
        <w:t xml:space="preserve">    </w:t>
        <w:br/>
        <w:t xml:space="preserve">    - name: Run lint</w:t>
        <w:br/>
        <w:t xml:space="preserve">      run: ./gradlew lint</w:t>
        <w:br/>
        <w:t xml:space="preserve">    </w:t>
        <w:br/>
        <w:t xml:space="preserve">    - name: Build release APK</w:t>
        <w:br/>
        <w:t xml:space="preserve">      run: ./gradlew assembleRelease</w:t>
        <w:br/>
        <w:t xml:space="preserve">    </w:t>
        <w:br/>
        <w:t xml:space="preserve">    - name: Upload APK</w:t>
        <w:br/>
        <w:t xml:space="preserve">      uses: actions/upload-artifact@v3</w:t>
        <w:br/>
        <w:t xml:space="preserve">      with:</w:t>
        <w:br/>
        <w:t xml:space="preserve">        name: app-release.apk</w:t>
        <w:br/>
        <w:t xml:space="preserve">        path: app/build/outputs/apk/release/app-release.apk</w:t>
        <w:br/>
        <w:t xml:space="preserve">    </w:t>
        <w:br/>
        <w:t xml:space="preserve">    - name: Deploy to Play Console</w:t>
        <w:br/>
        <w:t xml:space="preserve">      if: github.ref == 'refs/heads/main'</w:t>
        <w:br/>
        <w:t xml:space="preserve">      run: ./gradlew publishReleaseBundle</w:t>
        <w:br/>
        <w:t xml:space="preserve">      env:</w:t>
        <w:br/>
        <w:t xml:space="preserve">        PLAY_STORE_JSON_KEY: ${{ secrets.PLAY_STORE_JSON_KEY }}</w:t>
      </w:r>
    </w:p>
    <w:p>
      <w:pPr>
        <w:pStyle w:val="Heading2"/>
      </w:pPr>
      <w:r>
        <w:t>10.3 Play Store Release Process</w:t>
      </w:r>
    </w:p>
    <w:p>
      <w:pPr>
        <w:pStyle w:val="ListNumber"/>
      </w:pPr>
      <w:r>
        <w:t>1. Internal Testing (Alpha): Dev team (10 users)</w:t>
      </w:r>
    </w:p>
    <w:p>
      <w:pPr>
        <w:pStyle w:val="ListNumber"/>
      </w:pPr>
      <w:r>
        <w:t>2. Closed Testing (Beta): Focus group (50-100 users)</w:t>
      </w:r>
    </w:p>
    <w:p>
      <w:pPr>
        <w:pStyle w:val="ListNumber"/>
      </w:pPr>
      <w:r>
        <w:t>3. Open Testing: Public beta (opt-in)</w:t>
      </w:r>
    </w:p>
    <w:p>
      <w:pPr>
        <w:pStyle w:val="ListNumber"/>
      </w:pPr>
      <w:r>
        <w:t>4. Staged Rollout: 10% → 25% → 50% → 100%</w:t>
      </w:r>
    </w:p>
    <w:p>
      <w:pPr>
        <w:pStyle w:val="ListNumber"/>
      </w:pPr>
      <w:r>
        <w:t>5. Monitor crash reports and ratings</w:t>
      </w:r>
    </w:p>
    <w:p>
      <w:pPr>
        <w:pStyle w:val="ListNumber"/>
      </w:pPr>
      <w:r>
        <w:t>6. Hotfix if critical issues found</w:t>
      </w:r>
    </w:p>
    <w:p>
      <w:pPr>
        <w:pStyle w:val="ListNumber"/>
      </w:pPr>
      <w:r>
        <w:t>7. Full rollout after 48 hours of stability</w:t>
      </w:r>
    </w:p>
    <w:p>
      <w:r>
        <w:br w:type="page"/>
      </w:r>
    </w:p>
    <w:p>
      <w:pPr>
        <w:pStyle w:val="Heading1"/>
      </w:pPr>
      <w:r>
        <w:t>11. Monitoring &amp; Analytics</w:t>
      </w:r>
    </w:p>
    <w:p>
      <w:pPr>
        <w:pStyle w:val="Heading2"/>
      </w:pPr>
      <w:r>
        <w:t>11.1 Firebase Crashlytics</w:t>
      </w:r>
    </w:p>
    <w:p>
      <w:pPr>
        <w:pStyle w:val="NoSpacing"/>
      </w:pPr>
      <w:r>
        <w:t>// Initialize in Application class</w:t>
        <w:br/>
        <w:t>FirebaseCrashlytics.getInstance().setCrashlyticsCollectionEnabled(!BuildConfig.DEBUG)</w:t>
        <w:br/>
        <w:br/>
        <w:t>// Log non-fatal exceptions</w:t>
        <w:br/>
        <w:t>try {</w:t>
        <w:br/>
        <w:t xml:space="preserve">    riskyOperation()</w:t>
        <w:br/>
        <w:t>} catch (e: Exception) {</w:t>
        <w:br/>
        <w:t xml:space="preserve">    FirebaseCrashlytics.getInstance().recordException(e)</w:t>
        <w:br/>
        <w:t>}</w:t>
        <w:br/>
        <w:br/>
        <w:t>// Set custom keys for context</w:t>
        <w:br/>
        <w:t>FirebaseCrashlytics.getInstance().apply {</w:t>
        <w:br/>
        <w:t xml:space="preserve">    setCustomKey("user_id", currentUserId)</w:t>
        <w:br/>
        <w:t xml:space="preserve">    setCustomKey("college_id", currentCollegeId)</w:t>
        <w:br/>
        <w:t xml:space="preserve">    setCustomKey("screen", "ResourceDetail")</w:t>
        <w:br/>
        <w:t>}</w:t>
        <w:br/>
        <w:br/>
        <w:t>// Log breadcrumbs</w:t>
        <w:br/>
        <w:t>FirebaseCrashlytics.getInstance().log("User tapped resource: $resourceId")</w:t>
      </w:r>
    </w:p>
    <w:p>
      <w:pPr>
        <w:pStyle w:val="Heading2"/>
      </w:pPr>
      <w:r>
        <w:t>11.2 Firebase Analytics</w:t>
      </w:r>
    </w:p>
    <w:p>
      <w:pPr>
        <w:pStyle w:val="ListBullet"/>
      </w:pPr>
      <w:r>
        <w:t>screen_view - Track screen navigation</w:t>
      </w:r>
    </w:p>
    <w:p>
      <w:pPr>
        <w:pStyle w:val="ListBullet"/>
      </w:pPr>
      <w:r>
        <w:t>resource_view - Resource detail viewed</w:t>
      </w:r>
    </w:p>
    <w:p>
      <w:pPr>
        <w:pStyle w:val="ListBullet"/>
      </w:pPr>
      <w:r>
        <w:t>resource_download - Resource downloaded</w:t>
      </w:r>
    </w:p>
    <w:p>
      <w:pPr>
        <w:pStyle w:val="ListBullet"/>
      </w:pPr>
      <w:r>
        <w:t>chat_message_sent - Message sent in chat</w:t>
      </w:r>
    </w:p>
    <w:p>
      <w:pPr>
        <w:pStyle w:val="ListBullet"/>
      </w:pPr>
      <w:r>
        <w:t>timer_completed - Study session completed</w:t>
      </w:r>
    </w:p>
    <w:p>
      <w:pPr>
        <w:pStyle w:val="ListBullet"/>
      </w:pPr>
      <w:r>
        <w:t>search_performed - Search query executed</w:t>
      </w:r>
    </w:p>
    <w:p>
      <w:pPr>
        <w:pStyle w:val="ListBullet"/>
      </w:pPr>
      <w:r>
        <w:t>upload_completed - Resource uploaded</w:t>
      </w:r>
    </w:p>
    <w:p>
      <w:pPr>
        <w:pStyle w:val="ListBullet"/>
      </w:pPr>
      <w:r>
        <w:t>user_signed_in - Authentication event</w:t>
      </w:r>
    </w:p>
    <w:p>
      <w:pPr>
        <w:pStyle w:val="ListBullet"/>
      </w:pPr>
      <w:r>
        <w:t>app_error - Error encountered</w:t>
      </w:r>
    </w:p>
    <w:p>
      <w:pPr>
        <w:pStyle w:val="Heading3"/>
      </w:pPr>
      <w:r>
        <w:t>Analytics Implementation:</w:t>
      </w:r>
    </w:p>
    <w:p>
      <w:pPr>
        <w:pStyle w:val="NoSpacing"/>
      </w:pPr>
      <w:r>
        <w:t>class AnalyticsLogger @Inject constructor(</w:t>
        <w:br/>
        <w:t xml:space="preserve">    private val firebaseAnalytics: FirebaseAnalytics</w:t>
        <w:br/>
        <w:t>) {</w:t>
        <w:br/>
        <w:t xml:space="preserve">    fun logScreenView(screenName: String) {</w:t>
        <w:br/>
        <w:t xml:space="preserve">        firebaseAnalytics.logEvent(FirebaseAnalytics.Event.SCREEN_VIEW) {</w:t>
        <w:br/>
        <w:t xml:space="preserve">            param(FirebaseAnalytics.Param.SCREEN_NAME, screenName)</w:t>
        <w:br/>
        <w:t xml:space="preserve">        }</w:t>
        <w:br/>
        <w:t xml:space="preserve">    }</w:t>
        <w:br/>
        <w:t xml:space="preserve">    </w:t>
        <w:br/>
        <w:t xml:space="preserve">    fun logResourceView(resourceId: String, resourceType: String) {</w:t>
        <w:br/>
        <w:t xml:space="preserve">        firebaseAnalytics.logEvent("resource_view") {</w:t>
        <w:br/>
        <w:t xml:space="preserve">            param("resource_id", resourceId)</w:t>
        <w:br/>
        <w:t xml:space="preserve">            param("resource_type", resourceType)</w:t>
        <w:br/>
        <w:t xml:space="preserve">            param("timestamp", System.currentTimeMillis())</w:t>
        <w:br/>
        <w:t xml:space="preserve">        }</w:t>
        <w:br/>
        <w:t xml:space="preserve">    }</w:t>
        <w:br/>
        <w:t xml:space="preserve">    </w:t>
        <w:br/>
        <w:t xml:space="preserve">    fun logTimerCompleted(duration: Long, mode: String) {</w:t>
        <w:br/>
        <w:t xml:space="preserve">        firebaseAnalytics.logEvent("timer_completed") {</w:t>
        <w:br/>
        <w:t xml:space="preserve">            param("duration_minutes", duration / 60000)</w:t>
        <w:br/>
        <w:t xml:space="preserve">            param("mode", mode) // "focus" or "break"</w:t>
        <w:br/>
        <w:t xml:space="preserve">        }</w:t>
        <w:br/>
        <w:t xml:space="preserve">    }</w:t>
        <w:br/>
        <w:t>}</w:t>
      </w:r>
    </w:p>
    <w:p>
      <w:pPr>
        <w:pStyle w:val="Heading2"/>
      </w:pPr>
      <w:r>
        <w:t>11.3 Performance Monitoring</w:t>
      </w:r>
    </w:p>
    <w:p>
      <w:pPr>
        <w:pStyle w:val="ListBullet"/>
      </w:pPr>
      <w:r>
        <w:t>Firebase Performance Monitoring for app startup, network, and screen rendering</w:t>
      </w:r>
    </w:p>
    <w:p>
      <w:pPr>
        <w:pStyle w:val="ListBullet"/>
      </w:pPr>
      <w:r>
        <w:t>Custom traces for critical user flows (login, upload, download)</w:t>
      </w:r>
    </w:p>
    <w:p>
      <w:pPr>
        <w:pStyle w:val="ListBullet"/>
      </w:pPr>
      <w:r>
        <w:t>Network request monitoring (latency, success rate)</w:t>
      </w:r>
    </w:p>
    <w:p>
      <w:pPr>
        <w:pStyle w:val="ListBullet"/>
      </w:pPr>
      <w:r>
        <w:t>Frame rendering metrics (slow frames, frozen frames)</w:t>
      </w:r>
    </w:p>
    <w:p>
      <w:pPr>
        <w:pStyle w:val="ListBullet"/>
      </w:pPr>
      <w:r>
        <w:t>App size tracking for APK/AAB size regression</w:t>
      </w:r>
    </w:p>
    <w:p>
      <w:pPr>
        <w:pStyle w:val="Heading2"/>
      </w:pPr>
      <w:r>
        <w:t>11.4 User Feedback Collection</w:t>
      </w:r>
    </w:p>
    <w:p>
      <w:pPr>
        <w:pStyle w:val="ListBullet"/>
      </w:pPr>
      <w:r>
        <w:t>In-app rating prompt after 5 successful sessions</w:t>
      </w:r>
    </w:p>
    <w:p>
      <w:pPr>
        <w:pStyle w:val="ListBullet"/>
      </w:pPr>
      <w:r>
        <w:t>Feedback form in Settings with screenshot attachment</w:t>
      </w:r>
    </w:p>
    <w:p>
      <w:pPr>
        <w:pStyle w:val="ListBullet"/>
      </w:pPr>
      <w:r>
        <w:t>Automatic bug report on crash with reproduction steps</w:t>
      </w:r>
    </w:p>
    <w:p>
      <w:pPr>
        <w:pStyle w:val="ListBullet"/>
      </w:pPr>
      <w:r>
        <w:t>Beta tester feedback channel (Discord/Slack)</w:t>
      </w:r>
    </w:p>
    <w:p>
      <w:pPr>
        <w:pStyle w:val="ListBullet"/>
      </w:pPr>
      <w:r>
        <w:t>Play Store review monitoring and response automation</w:t>
      </w:r>
    </w:p>
    <w:p>
      <w:r>
        <w:br w:type="page"/>
      </w:r>
    </w:p>
    <w:p>
      <w:pPr>
        <w:pStyle w:val="Heading1"/>
      </w:pPr>
      <w:r>
        <w:t>12. Appendix</w:t>
      </w:r>
    </w:p>
    <w:p>
      <w:pPr>
        <w:pStyle w:val="Heading2"/>
      </w:pPr>
      <w:r>
        <w:t>12.1 build.gradle.kts Configuration</w:t>
      </w:r>
    </w:p>
    <w:p>
      <w:pPr>
        <w:pStyle w:val="NoSpacing"/>
      </w:pPr>
      <w:r>
        <w:t>plugins {</w:t>
        <w:br/>
        <w:t xml:space="preserve">    id("com.android.application")</w:t>
        <w:br/>
        <w:t xml:space="preserve">    id("org.jetbrains.kotlin.android")</w:t>
        <w:br/>
        <w:t xml:space="preserve">    id("com.google.dagger.hilt.android")</w:t>
        <w:br/>
        <w:t xml:space="preserve">    id("com.google.gms.google-services")</w:t>
        <w:br/>
        <w:t xml:space="preserve">    id("com.google.firebase.crashlytics")</w:t>
        <w:br/>
        <w:t xml:space="preserve">    kotlin("kapt")</w:t>
        <w:br/>
        <w:t xml:space="preserve">    kotlin("plugin.serialization")</w:t>
        <w:br/>
        <w:t>}</w:t>
        <w:br/>
        <w:br/>
        <w:t>android {</w:t>
        <w:br/>
        <w:t xml:space="preserve">    namespace = "com.mystudyspace.android"</w:t>
        <w:br/>
        <w:t xml:space="preserve">    compileSdk = 34</w:t>
        <w:br/>
        <w:t xml:space="preserve">    </w:t>
        <w:br/>
        <w:t xml:space="preserve">    defaultConfig {</w:t>
        <w:br/>
        <w:t xml:space="preserve">        applicationId = "com.mystudyspace.android"</w:t>
        <w:br/>
        <w:t xml:space="preserve">        minSdk = 26</w:t>
        <w:br/>
        <w:t xml:space="preserve">        targetSdk = 34</w:t>
        <w:br/>
        <w:t xml:space="preserve">        versionCode = 1</w:t>
        <w:br/>
        <w:t xml:space="preserve">        versionName = "1.0.0"</w:t>
        <w:br/>
        <w:t xml:space="preserve">        </w:t>
        <w:br/>
        <w:t xml:space="preserve">        testInstrumentationRunner = "androidx.test.runner.AndroidJUnitRunner"</w:t>
        <w:br/>
        <w:t xml:space="preserve">    }</w:t>
        <w:br/>
        <w:t xml:space="preserve">    </w:t>
        <w:br/>
        <w:t xml:space="preserve">    buildTypes {</w:t>
        <w:br/>
        <w:t xml:space="preserve">        debug {</w:t>
        <w:br/>
        <w:t xml:space="preserve">            isMinifyEnabled = false</w:t>
        <w:br/>
        <w:t xml:space="preserve">            applicationIdSuffix = ".debug"</w:t>
        <w:br/>
        <w:t xml:space="preserve">            versionNameSuffix = "-debug"</w:t>
        <w:br/>
        <w:t xml:space="preserve">        }</w:t>
        <w:br/>
        <w:t xml:space="preserve">        </w:t>
        <w:br/>
        <w:t xml:space="preserve">        release {</w:t>
        <w:br/>
        <w:t xml:space="preserve">            isMinifyEnabled = true</w:t>
        <w:br/>
        <w:t xml:space="preserve">            isShrinkResources = true</w:t>
        <w:br/>
        <w:t xml:space="preserve">            proguardFiles(</w:t>
        <w:br/>
        <w:t xml:space="preserve">                getDefaultProguardFile("proguard-android-optimize.txt"),</w:t>
        <w:br/>
        <w:t xml:space="preserve">                "proguard-rules.pro"</w:t>
        <w:br/>
        <w:t xml:space="preserve">            )</w:t>
        <w:br/>
        <w:t xml:space="preserve">            signingConfig = signingConfigs.getByName("release")</w:t>
        <w:br/>
        <w:t xml:space="preserve">        }</w:t>
        <w:br/>
        <w:t xml:space="preserve">    }</w:t>
        <w:br/>
        <w:t xml:space="preserve">    </w:t>
        <w:br/>
        <w:t xml:space="preserve">    buildFeatures {</w:t>
        <w:br/>
        <w:t xml:space="preserve">        compose = true</w:t>
        <w:br/>
        <w:t xml:space="preserve">        buildConfig = true</w:t>
        <w:br/>
        <w:t xml:space="preserve">    }</w:t>
        <w:br/>
        <w:t xml:space="preserve">    </w:t>
        <w:br/>
        <w:t xml:space="preserve">    composeOptions {</w:t>
        <w:br/>
        <w:t xml:space="preserve">        kotlinCompilerExtensionVersion = "1.5.8"</w:t>
        <w:br/>
        <w:t xml:space="preserve">    }</w:t>
        <w:br/>
        <w:t xml:space="preserve">    </w:t>
        <w:br/>
        <w:t xml:space="preserve">    packaging {</w:t>
        <w:br/>
        <w:t xml:space="preserve">        resources {</w:t>
        <w:br/>
        <w:t xml:space="preserve">            excludes += "/META-INF/{AL2.0,LGPL2.1}"</w:t>
        <w:br/>
        <w:t xml:space="preserve">        }</w:t>
        <w:br/>
        <w:t xml:space="preserve">    }</w:t>
        <w:br/>
        <w:t>}</w:t>
        <w:br/>
        <w:br/>
        <w:t>dependencies {</w:t>
        <w:br/>
        <w:t xml:space="preserve">    // Jetpack Compose</w:t>
        <w:br/>
        <w:t xml:space="preserve">    implementation(platform("androidx.compose:compose-bom:2024.01.00"))</w:t>
        <w:br/>
        <w:t xml:space="preserve">    implementation("androidx.compose.ui:ui")</w:t>
        <w:br/>
        <w:t xml:space="preserve">    implementation("androidx.compose.material3:material3")</w:t>
        <w:br/>
        <w:t xml:space="preserve">    implementation("androidx.compose.ui:ui-tooling-preview")</w:t>
        <w:br/>
        <w:t xml:space="preserve">    implementation("androidx.activity:activity-compose:1.8.2")</w:t>
        <w:br/>
        <w:t xml:space="preserve">    implementation("androidx.navigation:navigation-compose:2.7.6")</w:t>
        <w:br/>
        <w:t xml:space="preserve">    </w:t>
        <w:br/>
        <w:t xml:space="preserve">    // Lifecycle &amp; ViewModel</w:t>
        <w:br/>
        <w:t xml:space="preserve">    implementation("androidx.lifecycle:lifecycle-runtime-ktx:2.7.0")</w:t>
        <w:br/>
        <w:t xml:space="preserve">    implementation("androidx.lifecycle:lifecycle-viewmodel-compose:2.7.0")</w:t>
        <w:br/>
        <w:t xml:space="preserve">    </w:t>
        <w:br/>
        <w:t xml:space="preserve">    // Coroutines</w:t>
        <w:br/>
        <w:t xml:space="preserve">    implementation("org.jetbrains.kotlinx:kotlinx-coroutines-android:1.7.3")</w:t>
        <w:br/>
        <w:t xml:space="preserve">    </w:t>
        <w:br/>
        <w:t xml:space="preserve">    // Hilt</w:t>
        <w:br/>
        <w:t xml:space="preserve">    implementation("com.google.dagger:hilt-android:2.50")</w:t>
        <w:br/>
        <w:t xml:space="preserve">    kapt("com.google.dagger:hilt-compiler:2.50")</w:t>
        <w:br/>
        <w:t xml:space="preserve">    implementation("androidx.hilt:hilt-navigation-compose:1.1.0")</w:t>
        <w:br/>
        <w:t xml:space="preserve">    </w:t>
        <w:br/>
        <w:t xml:space="preserve">    // Networking</w:t>
        <w:br/>
        <w:t xml:space="preserve">    implementation("com.squareup.retrofit2:retrofit:2.11.0")</w:t>
        <w:br/>
        <w:t xml:space="preserve">    implementation("com.jakewharton.retrofit:retrofit2-kotlinx-serialization-converter:1.0.0")</w:t>
        <w:br/>
        <w:t xml:space="preserve">    implementation("com.squareup.okhttp3:okhttp:4.12.0")</w:t>
        <w:br/>
        <w:t xml:space="preserve">    implementation("com.squareup.okhttp3:logging-interceptor:4.12.0")</w:t>
        <w:br/>
        <w:t xml:space="preserve">    implementation("org.jetbrains.kotlinx:kotlinx-serialization-json:1.6.2")</w:t>
        <w:br/>
        <w:t xml:space="preserve">    </w:t>
        <w:br/>
        <w:t xml:space="preserve">    // Firebase</w:t>
        <w:br/>
        <w:t xml:space="preserve">    implementation(platform("com.google.firebase:firebase-bom:32.7.0"))</w:t>
        <w:br/>
        <w:t xml:space="preserve">    implementation("com.google.firebase:firebase-auth-ktx")</w:t>
        <w:br/>
        <w:t xml:space="preserve">    implementation("com.google.firebase:firebase-crashlytics-ktx")</w:t>
        <w:br/>
        <w:t xml:space="preserve">    implementation("com.google.firebase:firebase-analytics-ktx")</w:t>
        <w:br/>
        <w:t xml:space="preserve">    implementation("com.google.firebase:firebase-messaging-ktx")</w:t>
        <w:br/>
        <w:t xml:space="preserve">    </w:t>
        <w:br/>
        <w:t xml:space="preserve">    // Supabase</w:t>
        <w:br/>
        <w:t xml:space="preserve">    implementation("io.github.jan-tennert.supabase:postgrest-kt:2.0.0")</w:t>
        <w:br/>
        <w:t xml:space="preserve">    implementation("io.github.jan-tennert.supabase:realtime-kt:2.0.0")</w:t>
        <w:br/>
        <w:t xml:space="preserve">    implementation("io.ktor:ktor-client-android:2.3.7")</w:t>
        <w:br/>
        <w:t xml:space="preserve">    </w:t>
        <w:br/>
        <w:t xml:space="preserve">    // Room</w:t>
        <w:br/>
        <w:t xml:space="preserve">    implementation("androidx.room:room-runtime:2.6.1")</w:t>
        <w:br/>
        <w:t xml:space="preserve">    implementation("androidx.room:room-ktx:2.6.1")</w:t>
        <w:br/>
        <w:t xml:space="preserve">    kapt("androidx.room:room-compiler:2.6.1")</w:t>
        <w:br/>
        <w:t xml:space="preserve">    </w:t>
        <w:br/>
        <w:t xml:space="preserve">    // DataStore</w:t>
        <w:br/>
        <w:t xml:space="preserve">    implementation("androidx.datastore:datastore-preferences:1.0.0")</w:t>
        <w:br/>
        <w:t xml:space="preserve">    </w:t>
        <w:br/>
        <w:t xml:space="preserve">    // WorkManager</w:t>
        <w:br/>
        <w:t xml:space="preserve">    implementation("androidx.work:work-runtime-ktx:2.9.0")</w:t>
        <w:br/>
        <w:t xml:space="preserve">    </w:t>
        <w:br/>
        <w:t xml:space="preserve">    // Image Loading</w:t>
        <w:br/>
        <w:t xml:space="preserve">    implementation("io.coil-kt:coil-compose:2.5.0")</w:t>
        <w:br/>
        <w:t xml:space="preserve">    </w:t>
        <w:br/>
        <w:t xml:space="preserve">    // Media</w:t>
        <w:br/>
        <w:t xml:space="preserve">    implementation("androidx.media3:media3-exoplayer:1.2.0")</w:t>
        <w:br/>
        <w:t xml:space="preserve">    implementation("androidx.media3:media3-ui:1.2.0")</w:t>
        <w:br/>
        <w:t xml:space="preserve">    implementation("com.github.barteksc:android-pdf-viewer:3.2.0-beta.1")</w:t>
        <w:br/>
        <w:t xml:space="preserve">    </w:t>
        <w:br/>
        <w:t xml:space="preserve">    // Testing</w:t>
        <w:br/>
        <w:t xml:space="preserve">    testImplementation("junit:junit:4.13.2")</w:t>
        <w:br/>
        <w:t xml:space="preserve">    testImplementation("com.google.truth:truth:1.1.5")</w:t>
        <w:br/>
        <w:t xml:space="preserve">    testImplementation("io.mockk:mockk:1.13.9")</w:t>
        <w:br/>
        <w:t xml:space="preserve">    testImplementation("org.jetbrains.kotlinx:kotlinx-coroutines-test:1.7.3")</w:t>
        <w:br/>
        <w:t xml:space="preserve">    testImplementation("app.cash.turbine:turbine:1.0.0")</w:t>
        <w:br/>
        <w:t xml:space="preserve">    androidTestImplementation("androidx.test.ext:junit:1.1.5")</w:t>
        <w:br/>
        <w:t xml:space="preserve">    androidTestImplementation("androidx.test.espresso:espresso-core:3.5.1")</w:t>
        <w:br/>
        <w:t xml:space="preserve">    androidTestImplementation("androidx.compose.ui:ui-test-junit4")</w:t>
        <w:br/>
        <w:t xml:space="preserve">    debugImplementation("androidx.compose.ui:ui-tooling")</w:t>
        <w:br/>
        <w:t>}</w:t>
      </w:r>
    </w:p>
    <w:p>
      <w:pPr>
        <w:pStyle w:val="Heading2"/>
      </w:pPr>
      <w:r>
        <w:t>12.2 Glossary</w:t>
      </w:r>
    </w:p>
    <w:p>
      <w:pPr>
        <w:pStyle w:val="ListBullet"/>
      </w:pPr>
      <w:r>
        <w:rPr>
          <w:b/>
        </w:rPr>
        <w:t>AAB</w:t>
      </w:r>
      <w:r>
        <w:t xml:space="preserve"> - Android App Bundle (Play Store distribution format)</w:t>
      </w:r>
    </w:p>
    <w:p>
      <w:pPr>
        <w:pStyle w:val="ListBullet"/>
      </w:pPr>
      <w:r>
        <w:rPr>
          <w:b/>
        </w:rPr>
        <w:t>APK</w:t>
      </w:r>
      <w:r>
        <w:t xml:space="preserve"> - Android Package (installable file)</w:t>
      </w:r>
    </w:p>
    <w:p>
      <w:pPr>
        <w:pStyle w:val="ListBullet"/>
      </w:pPr>
      <w:r>
        <w:rPr>
          <w:b/>
        </w:rPr>
        <w:t>BOM</w:t>
      </w:r>
      <w:r>
        <w:t xml:space="preserve"> - Bill of Materials (dependency version management)</w:t>
      </w:r>
    </w:p>
    <w:p>
      <w:pPr>
        <w:pStyle w:val="ListBullet"/>
      </w:pPr>
      <w:r>
        <w:rPr>
          <w:b/>
        </w:rPr>
        <w:t>CI/CD</w:t>
      </w:r>
      <w:r>
        <w:t xml:space="preserve"> - Continuous Integration / Continuous Deployment</w:t>
      </w:r>
    </w:p>
    <w:p>
      <w:pPr>
        <w:pStyle w:val="ListBullet"/>
      </w:pPr>
      <w:r>
        <w:rPr>
          <w:b/>
        </w:rPr>
        <w:t>DAO</w:t>
      </w:r>
      <w:r>
        <w:t xml:space="preserve"> - Data Access Object (Room database interface)</w:t>
      </w:r>
    </w:p>
    <w:p>
      <w:pPr>
        <w:pStyle w:val="ListBullet"/>
      </w:pPr>
      <w:r>
        <w:rPr>
          <w:b/>
        </w:rPr>
        <w:t>DI</w:t>
      </w:r>
      <w:r>
        <w:t xml:space="preserve"> - Dependency Injection</w:t>
      </w:r>
    </w:p>
    <w:p>
      <w:pPr>
        <w:pStyle w:val="ListBullet"/>
      </w:pPr>
      <w:r>
        <w:rPr>
          <w:b/>
        </w:rPr>
        <w:t>DSL</w:t>
      </w:r>
      <w:r>
        <w:t xml:space="preserve"> - Domain Specific Language (Kotlin for Gradle)</w:t>
      </w:r>
    </w:p>
    <w:p>
      <w:pPr>
        <w:pStyle w:val="ListBullet"/>
      </w:pPr>
      <w:r>
        <w:rPr>
          <w:b/>
        </w:rPr>
        <w:t>FAB</w:t>
      </w:r>
      <w:r>
        <w:t xml:space="preserve"> - Floating Action Button</w:t>
      </w:r>
    </w:p>
    <w:p>
      <w:pPr>
        <w:pStyle w:val="ListBullet"/>
      </w:pPr>
      <w:r>
        <w:rPr>
          <w:b/>
        </w:rPr>
        <w:t>KSP</w:t>
      </w:r>
      <w:r>
        <w:t xml:space="preserve"> - Kotlin Symbol Processing (annotation processor)</w:t>
      </w:r>
    </w:p>
    <w:p>
      <w:pPr>
        <w:pStyle w:val="ListBullet"/>
      </w:pPr>
      <w:r>
        <w:rPr>
          <w:b/>
        </w:rPr>
        <w:t>MVVM</w:t>
      </w:r>
      <w:r>
        <w:t xml:space="preserve"> - Model-View-ViewModel (architectural pattern)</w:t>
      </w:r>
    </w:p>
    <w:p>
      <w:pPr>
        <w:pStyle w:val="ListBullet"/>
      </w:pPr>
      <w:r>
        <w:rPr>
          <w:b/>
        </w:rPr>
        <w:t>PiP</w:t>
      </w:r>
      <w:r>
        <w:t xml:space="preserve"> - Picture-in-Picture</w:t>
      </w:r>
    </w:p>
    <w:p>
      <w:pPr>
        <w:pStyle w:val="ListBullet"/>
      </w:pPr>
      <w:r>
        <w:rPr>
          <w:b/>
        </w:rPr>
        <w:t>TLS</w:t>
      </w:r>
      <w:r>
        <w:t xml:space="preserve"> - Transport Layer Security</w:t>
      </w:r>
    </w:p>
    <w:p>
      <w:pPr>
        <w:pStyle w:val="Heading2"/>
      </w:pPr>
      <w:r>
        <w:t>12.3 Reference Links</w:t>
      </w:r>
    </w:p>
    <w:p>
      <w:pPr>
        <w:pStyle w:val="ListBullet"/>
      </w:pPr>
      <w:r>
        <w:t>Android Developers: https://developer.android.com</w:t>
      </w:r>
    </w:p>
    <w:p>
      <w:pPr>
        <w:pStyle w:val="ListBullet"/>
      </w:pPr>
      <w:r>
        <w:t>Jetpack Compose: https://developer.android.com/jetpack/compose</w:t>
      </w:r>
    </w:p>
    <w:p>
      <w:pPr>
        <w:pStyle w:val="ListBullet"/>
      </w:pPr>
      <w:r>
        <w:t>Material Design 3: https://m3.material.io</w:t>
      </w:r>
    </w:p>
    <w:p>
      <w:pPr>
        <w:pStyle w:val="ListBullet"/>
      </w:pPr>
      <w:r>
        <w:t>Kotlin Documentation: https://kotlinlang.org/docs</w:t>
      </w:r>
    </w:p>
    <w:p>
      <w:pPr>
        <w:pStyle w:val="ListBullet"/>
      </w:pPr>
      <w:r>
        <w:t>Firebase Documentation: https://firebase.google.com/docs</w:t>
      </w:r>
    </w:p>
    <w:p>
      <w:pPr>
        <w:pStyle w:val="ListBullet"/>
      </w:pPr>
      <w:r>
        <w:t>Supabase Kotlin Client: https://github.com/supabase-community/supabase-kt</w:t>
      </w:r>
    </w:p>
    <w:p>
      <w:pPr>
        <w:pStyle w:val="ListBullet"/>
      </w:pPr>
      <w:r>
        <w:t>MyStudySpace Backend API: https://mystudyspace.me/api/docs</w:t>
      </w:r>
    </w:p>
    <w:p/>
    <w:p>
      <w:pPr>
        <w:jc w:val="center"/>
      </w:pPr>
      <w:r>
        <w:rPr>
          <w:i/>
          <w:color w:val="808080"/>
          <w:sz w:val="18"/>
        </w:rPr>
        <w:t>Generated for MyStudySpace Android App Development</w:t>
      </w:r>
    </w:p>
    <w:p/>
    <w:p>
      <w:pPr>
        <w:jc w:val="center"/>
      </w:pPr>
      <w:r>
        <w:rPr>
          <w:b/>
          <w:color w:val="DC3545"/>
          <w:sz w:val="20"/>
        </w:rPr>
        <w:t>CONFIDENTIAL - Technical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