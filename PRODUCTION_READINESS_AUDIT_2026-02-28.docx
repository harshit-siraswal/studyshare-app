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Production Readiness Audit</w:t>
      </w:r>
    </w:p>
    <w:p>
      <w:r>
        <w:rPr>
          <w:b w:val="0"/>
        </w:rPr>
        <w:t>Date: February 28, 2026</w:t>
      </w:r>
    </w:p>
    <w:p>
      <w:r>
        <w:rPr>
          <w:b w:val="0"/>
        </w:rPr>
        <w:t>Audited scope:</w:t>
      </w:r>
    </w:p>
    <w:p>
      <w:pPr>
        <w:pStyle w:val="ListBullet"/>
      </w:pPr>
      <w:r>
        <w:t>Backend: C:\Users\ASUS\studyspace-backend</w:t>
      </w:r>
    </w:p>
    <w:p>
      <w:pPr>
        <w:pStyle w:val="ListBullet"/>
      </w:pPr>
      <w:r>
        <w:t>Web app: C:\Users\ASUS\Studyspace</w:t>
      </w:r>
    </w:p>
    <w:p>
      <w:pPr>
        <w:pStyle w:val="ListBullet"/>
      </w:pPr>
      <w:r>
        <w:t>Admin dashboard: C:\Users\ASUS\Desktop\admin-studyspace</w:t>
      </w:r>
    </w:p>
    <w:p>
      <w:pPr>
        <w:pStyle w:val="ListBullet"/>
      </w:pPr>
      <w:r>
        <w:t>Flutter app: C:\Users\ASUS\Desktop\mystudyspace-app\flutter_application_1</w:t>
      </w:r>
    </w:p>
    <w:p>
      <w:pPr>
        <w:pStyle w:val="Heading1"/>
      </w:pPr>
      <w:r>
        <w:t>Executive Summary</w:t>
      </w:r>
    </w:p>
    <w:p>
      <w:r>
        <w:rPr>
          <w:b w:val="0"/>
        </w:rPr>
        <w:t>The codebase is close in many areas (backend builds; admin syntax checks pass; Flutter smoke test passes), but it is not production-ready yet.</w:t>
      </w:r>
    </w:p>
    <w:p>
      <w:r>
        <w:rPr>
          <w:b w:val="0"/>
        </w:rPr>
        <w:t>The highest-risk blockers are cross-client/backend contract failures in Flutter, exposed production secrets in the web repository, and disabled/weak production protections.</w:t>
      </w:r>
    </w:p>
    <w:p>
      <w:r>
        <w:rPr>
          <w:b w:val="0"/>
        </w:rPr>
        <w:t>A staged remediation (P0 in 24h, P1 in 72h) is required before calling this deployment stable.</w:t>
      </w:r>
    </w:p>
    <w:p>
      <w:pPr>
        <w:pStyle w:val="Heading1"/>
      </w:pPr>
      <w:r>
        <w:t>Validation Snapshot</w:t>
      </w:r>
    </w:p>
    <w:p>
      <w:r>
        <w:rPr>
          <w:b w:val="0"/>
        </w:rPr>
        <w:t>Backend (studyspace-backend):</w:t>
      </w:r>
    </w:p>
    <w:p>
      <w:pPr>
        <w:pStyle w:val="ListBullet"/>
      </w:pPr>
      <w:r>
        <w:t>npm run build: PASS</w:t>
      </w:r>
    </w:p>
    <w:p>
      <w:pPr>
        <w:pStyle w:val="ListBullet"/>
      </w:pPr>
      <w:r>
        <w:t>npm run lint: FAIL (eslint command missing)</w:t>
      </w:r>
    </w:p>
    <w:p>
      <w:pPr>
        <w:pStyle w:val="ListBullet"/>
      </w:pPr>
      <w:r>
        <w:t>npm audit --omit=dev: 1 critical, 23 high, 2 low</w:t>
      </w:r>
    </w:p>
    <w:p>
      <w:r>
        <w:rPr>
          <w:b w:val="0"/>
        </w:rPr>
        <w:t>Web (Studyspace):</w:t>
      </w:r>
    </w:p>
    <w:p>
      <w:pPr>
        <w:pStyle w:val="ListBullet"/>
      </w:pPr>
      <w:r>
        <w:t>npm run build: PASS with large chunk and eval warnings</w:t>
      </w:r>
    </w:p>
    <w:p>
      <w:pPr>
        <w:pStyle w:val="ListBullet"/>
      </w:pPr>
      <w:r>
        <w:t>npm run lint: FAIL (123 problems: 88 errors, 35 warnings)</w:t>
      </w:r>
    </w:p>
    <w:p>
      <w:pPr>
        <w:pStyle w:val="ListBullet"/>
      </w:pPr>
      <w:r>
        <w:t>npm test -- --runInBand: FAIL (missing server/tsconfig.json)</w:t>
      </w:r>
    </w:p>
    <w:p>
      <w:pPr>
        <w:pStyle w:val="ListBullet"/>
      </w:pPr>
      <w:r>
        <w:t>npm audit --omit=dev: 6 high, 11 moderate</w:t>
      </w:r>
    </w:p>
    <w:p>
      <w:r>
        <w:rPr>
          <w:b w:val="0"/>
        </w:rPr>
        <w:t>Admin (admin-studyspace):</w:t>
      </w:r>
    </w:p>
    <w:p>
      <w:pPr>
        <w:pStyle w:val="ListBullet"/>
      </w:pPr>
      <w:r>
        <w:t>node --check app.js/auth.js/dashboard.js/improved-notices.js/api/admin.js/api/admin/[...path].js: PASS</w:t>
      </w:r>
    </w:p>
    <w:p>
      <w:pPr>
        <w:pStyle w:val="ListBullet"/>
      </w:pPr>
      <w:r>
        <w:t>npm audit --omit=dev: 0 vulnerabilities</w:t>
      </w:r>
    </w:p>
    <w:p>
      <w:r>
        <w:rPr>
          <w:b w:val="0"/>
        </w:rPr>
        <w:t>Flutter (flutter_application_1):</w:t>
      </w:r>
    </w:p>
    <w:p>
      <w:pPr>
        <w:pStyle w:val="ListBullet"/>
      </w:pPr>
      <w:r>
        <w:t>flutter analyze: FAIL (165 issues)</w:t>
      </w:r>
    </w:p>
    <w:p>
      <w:pPr>
        <w:pStyle w:val="ListBullet"/>
      </w:pPr>
      <w:r>
        <w:t>flutter test: PASS (smoke test)</w:t>
      </w:r>
    </w:p>
    <w:p>
      <w:pPr>
        <w:pStyle w:val="Heading1"/>
      </w:pPr>
      <w:r>
        <w:t>Severity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Immediate action required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Fix before release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Fix in stabilization sprint</w:t>
            </w:r>
          </w:p>
        </w:tc>
      </w:tr>
    </w:tbl>
    <w:p>
      <w:pPr>
        <w:pStyle w:val="Heading1"/>
      </w:pPr>
      <w:r>
        <w:t>Detailed Findings</w:t>
      </w:r>
    </w:p>
    <w:p>
      <w:pPr>
        <w:pStyle w:val="Heading2"/>
      </w:pPr>
      <w:r>
        <w:t>F-CRIT-01 [Critical] Flutter backend client cannot execute GET requests</w:t>
      </w:r>
    </w:p>
    <w:p>
      <w:r>
        <w:rPr>
          <w:b/>
        </w:rPr>
        <w:t>Impact:</w:t>
      </w:r>
    </w:p>
    <w:p>
      <w:pPr>
        <w:pStyle w:val="ListBullet"/>
      </w:pPr>
      <w:r>
        <w:t>Most read operations through BackendApiService fail at runtime with UnsupportedError before HTTP call.</w:t>
      </w:r>
    </w:p>
    <w:p>
      <w:r>
        <w:rPr>
          <w:b/>
        </w:rPr>
        <w:t>Evidence:</w:t>
      </w:r>
    </w:p>
    <w:p>
      <w:pPr>
        <w:pStyle w:val="ListBullet"/>
      </w:pPr>
      <w:r>
        <w:t>flutter_application_1/lib/services/backend_api_service.dart:35-37 (default method GET)</w:t>
      </w:r>
    </w:p>
    <w:p>
      <w:pPr>
        <w:pStyle w:val="ListBullet"/>
      </w:pPr>
      <w:r>
        <w:t>flutter_application_1/lib/services/backend_api_service.dart:125-155 (_sendRequest switch lacks GET)</w:t>
      </w:r>
    </w:p>
    <w:p>
      <w:pPr>
        <w:pStyle w:val="ListBullet"/>
      </w:pPr>
      <w:r>
        <w:t>flutter_application_1/lib/screens/study/study_screen.dart:145 (getProfile call)</w:t>
      </w:r>
    </w:p>
    <w:p>
      <w:pPr>
        <w:pStyle w:val="ListBullet"/>
      </w:pPr>
      <w:r>
        <w:t>flutter_application_1/lib/screens/study/study_screen.dart:97 (getNotifications call)</w:t>
      </w:r>
    </w:p>
    <w:p>
      <w:r>
        <w:rPr>
          <w:b/>
        </w:rPr>
        <w:t>Reproduction:</w:t>
      </w:r>
    </w:p>
    <w:p>
      <w:pPr>
        <w:pStyle w:val="ListNumber"/>
      </w:pPr>
      <w:r>
        <w:t>Open Flutter app and load Study screen.</w:t>
      </w:r>
    </w:p>
    <w:p>
      <w:pPr>
        <w:pStyle w:val="ListNumber"/>
      </w:pPr>
      <w:r>
        <w:t>Profile/notification reads trigger BackendApiService GET methods.</w:t>
      </w:r>
    </w:p>
    <w:p>
      <w:pPr>
        <w:pStyle w:val="ListNumber"/>
      </w:pPr>
      <w:r>
        <w:t>Service throws UnsupportedError: Unsupported HTTP method: GET.</w:t>
      </w:r>
    </w:p>
    <w:p>
      <w:r>
        <w:rPr>
          <w:b/>
        </w:rPr>
        <w:t>Recommended Fix:</w:t>
      </w:r>
    </w:p>
    <w:p>
      <w:pPr>
        <w:pStyle w:val="ListNumber"/>
      </w:pPr>
      <w:r>
        <w:t>Add GET support in _sendRequest (http.get).</w:t>
      </w:r>
    </w:p>
    <w:p>
      <w:pPr>
        <w:pStyle w:val="ListNumber"/>
      </w:pPr>
      <w:r>
        <w:t>Add unit tests for GET/POST/PUT/DELETE path coverage.</w:t>
      </w:r>
    </w:p>
    <w:p>
      <w:pPr>
        <w:pStyle w:val="ListNumber"/>
      </w:pPr>
      <w:r>
        <w:t>Fail CI on analyzer and API service tests.</w:t>
      </w:r>
    </w:p>
    <w:p>
      <w:pPr>
        <w:pStyle w:val="Heading2"/>
      </w:pPr>
      <w:r>
        <w:t>F-CRIT-02 [Critical] Flutter join-room payload mismatches backend contract</w:t>
      </w:r>
    </w:p>
    <w:p>
      <w:r>
        <w:rPr>
          <w:b/>
        </w:rPr>
        <w:t>Impact:</w:t>
      </w:r>
    </w:p>
    <w:p>
      <w:pPr>
        <w:pStyle w:val="ListBullet"/>
      </w:pPr>
      <w:r>
        <w:t>Joining chat rooms by code from Flutter screens fails with 400 joinCode is required.</w:t>
      </w:r>
    </w:p>
    <w:p>
      <w:r>
        <w:rPr>
          <w:b/>
        </w:rPr>
        <w:t>Evidence:</w:t>
      </w:r>
    </w:p>
    <w:p>
      <w:pPr>
        <w:pStyle w:val="ListBullet"/>
      </w:pPr>
      <w:r>
        <w:t>flutter_application_1/lib/services/backend_api_service.dart:563-572 (sends body.code)</w:t>
      </w:r>
    </w:p>
    <w:p>
      <w:pPr>
        <w:pStyle w:val="ListBullet"/>
      </w:pPr>
      <w:r>
        <w:t>flutter_application_1/lib/screens/chatroom/chatroom_list_screen.dart:455</w:t>
      </w:r>
    </w:p>
    <w:p>
      <w:pPr>
        <w:pStyle w:val="ListBullet"/>
      </w:pPr>
      <w:r>
        <w:t>flutter_application_1/lib/screens/chatroom/discover_rooms_screen.dart:214</w:t>
      </w:r>
    </w:p>
    <w:p>
      <w:pPr>
        <w:pStyle w:val="ListBullet"/>
      </w:pPr>
      <w:r>
        <w:t>studyspace-backend/src/controllers/chat.controller.ts:59-64 (expects joinCode)</w:t>
      </w:r>
    </w:p>
    <w:p>
      <w:r>
        <w:rPr>
          <w:b/>
        </w:rPr>
        <w:t>Reproduction:</w:t>
      </w:r>
    </w:p>
    <w:p>
      <w:pPr>
        <w:pStyle w:val="ListNumber"/>
      </w:pPr>
      <w:r>
        <w:t>From Flutter chat room list/discover, enter a room code and submit.</w:t>
      </w:r>
    </w:p>
    <w:p>
      <w:pPr>
        <w:pStyle w:val="ListNumber"/>
      </w:pPr>
      <w:r>
        <w:t>Backend returns 400 because joinCode is absent in body.</w:t>
      </w:r>
    </w:p>
    <w:p>
      <w:r>
        <w:rPr>
          <w:b/>
        </w:rPr>
        <w:t>Recommended Fix:</w:t>
      </w:r>
    </w:p>
    <w:p>
      <w:pPr>
        <w:pStyle w:val="ListNumber"/>
      </w:pPr>
      <w:r>
        <w:t>Change Flutter body key from code to joinCode.</w:t>
      </w:r>
    </w:p>
    <w:p>
      <w:pPr>
        <w:pStyle w:val="ListNumber"/>
      </w:pPr>
      <w:r>
        <w:t>Add integration test for /api/chat/join contract.</w:t>
      </w:r>
    </w:p>
    <w:p>
      <w:pPr>
        <w:pStyle w:val="Heading2"/>
      </w:pPr>
      <w:r>
        <w:t>F-CRIT-03 [Critical] Flutter moderation payload mismatches legacy admin endpoint</w:t>
      </w:r>
    </w:p>
    <w:p>
      <w:r>
        <w:rPr>
          <w:b/>
        </w:rPr>
        <w:t>Impact:</w:t>
      </w:r>
    </w:p>
    <w:p>
      <w:pPr>
        <w:pStyle w:val="ListBullet"/>
      </w:pPr>
      <w:r>
        <w:t>Teacher moderation actions (approve/reject resource) fail or return auth/validation errors.</w:t>
      </w:r>
    </w:p>
    <w:p>
      <w:r>
        <w:rPr>
          <w:b/>
        </w:rPr>
        <w:t>Evidence:</w:t>
      </w:r>
    </w:p>
    <w:p>
      <w:pPr>
        <w:pStyle w:val="ListBullet"/>
      </w:pPr>
      <w:r>
        <w:t>flutter_application_1/lib/services/backend_api_service.dart:518-526 (admin_key/resource_id/new_status)</w:t>
      </w:r>
    </w:p>
    <w:p>
      <w:pPr>
        <w:pStyle w:val="ListBullet"/>
      </w:pPr>
      <w:r>
        <w:t>flutter_application_1/lib/screens/study/study_screen.dart:588-601 (moderation flow)</w:t>
      </w:r>
    </w:p>
    <w:p>
      <w:pPr>
        <w:pStyle w:val="ListBullet"/>
      </w:pPr>
      <w:r>
        <w:t>studyspace-backend/src/controllers/admin.controller.ts:506-510 (requires keyHash)</w:t>
      </w:r>
    </w:p>
    <w:p>
      <w:pPr>
        <w:pStyle w:val="ListBullet"/>
      </w:pPr>
      <w:r>
        <w:t>studyspace-backend/src/controllers/admin.controller.ts:720-724 (expects resourceId/newStatus)</w:t>
      </w:r>
    </w:p>
    <w:p>
      <w:r>
        <w:rPr>
          <w:b/>
        </w:rPr>
        <w:t>Reproduction:</w:t>
      </w:r>
    </w:p>
    <w:p>
      <w:pPr>
        <w:pStyle w:val="ListNumber"/>
      </w:pPr>
      <w:r>
        <w:t>Login as teacher/admin in Flutter and approve/reject pending resource.</w:t>
      </w:r>
    </w:p>
    <w:p>
      <w:pPr>
        <w:pStyle w:val="ListNumber"/>
      </w:pPr>
      <w:r>
        <w:t>Legacy endpoint rejects missing keyHash or missing resourceId/newStatus.</w:t>
      </w:r>
    </w:p>
    <w:p>
      <w:r>
        <w:rPr>
          <w:b/>
        </w:rPr>
        <w:t>Recommended Fix:</w:t>
      </w:r>
    </w:p>
    <w:p>
      <w:pPr>
        <w:pStyle w:val="ListNumber"/>
      </w:pPr>
      <w:r>
        <w:t>Use canonical admin route PATCH /api/admin/resources/:id/status with Bearer key hash.</w:t>
      </w:r>
    </w:p>
    <w:p>
      <w:pPr>
        <w:pStyle w:val="ListNumber"/>
      </w:pPr>
      <w:r>
        <w:t>If legacy must remain, align keys to keyHash/resourceId/newStatus.</w:t>
      </w:r>
    </w:p>
    <w:p>
      <w:pPr>
        <w:pStyle w:val="Heading2"/>
      </w:pPr>
      <w:r>
        <w:t>F-CRIT-04 [Critical] Production secrets are committed in web repository</w:t>
      </w:r>
    </w:p>
    <w:p>
      <w:r>
        <w:rPr>
          <w:b/>
        </w:rPr>
        <w:t>Impact:</w:t>
      </w:r>
    </w:p>
    <w:p>
      <w:pPr>
        <w:pStyle w:val="ListBullet"/>
      </w:pPr>
      <w:r>
        <w:t>Credential exposure risk (payment/environment compromise). Requires immediate rotation.</w:t>
      </w:r>
    </w:p>
    <w:p>
      <w:r>
        <w:rPr>
          <w:b/>
        </w:rPr>
        <w:t>Evidence:</w:t>
      </w:r>
    </w:p>
    <w:p>
      <w:pPr>
        <w:pStyle w:val="ListBullet"/>
      </w:pPr>
      <w:r>
        <w:t>Studyspace/.env:19-21 (contains live Razorpay key variables, including secret)</w:t>
      </w:r>
    </w:p>
    <w:p>
      <w:pPr>
        <w:pStyle w:val="ListBullet"/>
      </w:pPr>
      <w:r>
        <w:t>Studyspace/.env is tracked in git (git ls-files output includes .env)</w:t>
      </w:r>
    </w:p>
    <w:p>
      <w:pPr>
        <w:pStyle w:val="ListBullet"/>
      </w:pPr>
      <w:r>
        <w:t>Studyspace/.gitignore:16-18 (ignores .env but tracked file still present)</w:t>
      </w:r>
    </w:p>
    <w:p>
      <w:r>
        <w:rPr>
          <w:b/>
        </w:rPr>
        <w:t>Reproduction:</w:t>
      </w:r>
    </w:p>
    <w:p>
      <w:pPr>
        <w:pStyle w:val="ListNumber"/>
      </w:pPr>
      <w:r>
        <w:t>Open tracked .env in Studyspace repository.</w:t>
      </w:r>
    </w:p>
    <w:p>
      <w:pPr>
        <w:pStyle w:val="ListNumber"/>
      </w:pPr>
      <w:r>
        <w:t>Observe live credential keys committed to source tree.</w:t>
      </w:r>
    </w:p>
    <w:p>
      <w:r>
        <w:rPr>
          <w:b/>
        </w:rPr>
        <w:t>Recommended Fix:</w:t>
      </w:r>
    </w:p>
    <w:p>
      <w:pPr>
        <w:pStyle w:val="ListNumber"/>
      </w:pPr>
      <w:r>
        <w:t>Rotate exposed credentials immediately (Razorpay and any other non-public secrets).</w:t>
      </w:r>
    </w:p>
    <w:p>
      <w:pPr>
        <w:pStyle w:val="ListNumber"/>
      </w:pPr>
      <w:r>
        <w:t>Remove tracked .env from git history and replace with .env.example.</w:t>
      </w:r>
    </w:p>
    <w:p>
      <w:pPr>
        <w:pStyle w:val="ListNumber"/>
      </w:pPr>
      <w:r>
        <w:t>Add secret scanning (pre-commit + CI).</w:t>
      </w:r>
    </w:p>
    <w:p>
      <w:pPr>
        <w:pStyle w:val="Heading2"/>
      </w:pPr>
      <w:r>
        <w:t>F-HIGH-01 [High] Notice like status endpoint cannot resolve user context</w:t>
      </w:r>
    </w:p>
    <w:p>
      <w:r>
        <w:rPr>
          <w:b/>
        </w:rPr>
        <w:t>Impact:</w:t>
      </w:r>
    </w:p>
    <w:p>
      <w:pPr>
        <w:pStyle w:val="ListBullet"/>
      </w:pPr>
      <w:r>
        <w:t>API can return count but may report userLiked incorrectly for authenticated users.</w:t>
      </w:r>
    </w:p>
    <w:p>
      <w:r>
        <w:rPr>
          <w:b/>
        </w:rPr>
        <w:t>Evidence:</w:t>
      </w:r>
    </w:p>
    <w:p>
      <w:pPr>
        <w:pStyle w:val="ListBullet"/>
      </w:pPr>
      <w:r>
        <w:t>studyspace-backend/src/routes/notice.routes.ts:296 (likes route has no auth middleware)</w:t>
      </w:r>
    </w:p>
    <w:p>
      <w:pPr>
        <w:pStyle w:val="ListBullet"/>
      </w:pPr>
      <w:r>
        <w:t>studyspace-backend/src/routes/notice.routes.ts:299-317 (uses req.user?.email)</w:t>
      </w:r>
    </w:p>
    <w:p>
      <w:pPr>
        <w:pStyle w:val="ListBullet"/>
      </w:pPr>
      <w:r>
        <w:t>Studyspace/src/lib/api.ts:1155-1156 (frontend expects userLiked)</w:t>
      </w:r>
    </w:p>
    <w:p>
      <w:r>
        <w:rPr>
          <w:b/>
        </w:rPr>
        <w:t>Reproduction:</w:t>
      </w:r>
    </w:p>
    <w:p>
      <w:pPr>
        <w:pStyle w:val="ListNumber"/>
      </w:pPr>
      <w:r>
        <w:t>Call GET /api/notices/:noticeId/likes with and without auth in local code path.</w:t>
      </w:r>
    </w:p>
    <w:p>
      <w:pPr>
        <w:pStyle w:val="ListNumber"/>
      </w:pPr>
      <w:r>
        <w:t>Route logic reads req.user but does not run optionalAuth/verifyToken on this handler.</w:t>
      </w:r>
    </w:p>
    <w:p>
      <w:r>
        <w:rPr>
          <w:b/>
        </w:rPr>
        <w:t>Recommended Fix:</w:t>
      </w:r>
    </w:p>
    <w:p>
      <w:pPr>
        <w:pStyle w:val="ListNumber"/>
      </w:pPr>
      <w:r>
        <w:t>Add optionalAuth + resolveUserRole middleware to likes route.</w:t>
      </w:r>
    </w:p>
    <w:p>
      <w:pPr>
        <w:pStyle w:val="ListNumber"/>
      </w:pPr>
      <w:r>
        <w:t>Add test to validate userLiked behavior with authenticated request.</w:t>
      </w:r>
    </w:p>
    <w:p>
      <w:pPr>
        <w:pStyle w:val="Heading2"/>
      </w:pPr>
      <w:r>
        <w:t>F-HIGH-02 [High] Admin direct-backend mode can break report content removal</w:t>
      </w:r>
    </w:p>
    <w:p>
      <w:r>
        <w:rPr>
          <w:b/>
        </w:rPr>
        <w:t>Impact:</w:t>
      </w:r>
    </w:p>
    <w:p>
      <w:pPr>
        <w:pStyle w:val="ListBullet"/>
      </w:pPr>
      <w:r>
        <w:t>If dashboard bypasses Vercel serverless and points directly to backend, remove-content action may 404.</w:t>
      </w:r>
    </w:p>
    <w:p>
      <w:r>
        <w:rPr>
          <w:b/>
        </w:rPr>
        <w:t>Evidence:</w:t>
      </w:r>
    </w:p>
    <w:p>
      <w:pPr>
        <w:pStyle w:val="ListBullet"/>
      </w:pPr>
      <w:r>
        <w:t>admin-studyspace/config.js:21-29 (supports direct backend via __API_BASE_URL__)</w:t>
      </w:r>
    </w:p>
    <w:p>
      <w:pPr>
        <w:pStyle w:val="ListBullet"/>
      </w:pPr>
      <w:r>
        <w:t>admin-studyspace/reports.js:597 (/api/admin/reports/:id/remove-content)</w:t>
      </w:r>
    </w:p>
    <w:p>
      <w:pPr>
        <w:pStyle w:val="ListBullet"/>
      </w:pPr>
      <w:r>
        <w:t>studyspace-backend/src/routes/admin.routes.ts:168-198 (reports routes do not include remove-content)</w:t>
      </w:r>
    </w:p>
    <w:p>
      <w:pPr>
        <w:pStyle w:val="ListBullet"/>
      </w:pPr>
      <w:r>
        <w:t>admin-studyspace/api/admin/[...path].js:2588 (remove-content handled locally in serverless route)</w:t>
      </w:r>
    </w:p>
    <w:p>
      <w:r>
        <w:rPr>
          <w:b/>
        </w:rPr>
        <w:t>Reproduction:</w:t>
      </w:r>
    </w:p>
    <w:p>
      <w:pPr>
        <w:pStyle w:val="ListNumber"/>
      </w:pPr>
      <w:r>
        <w:t>Set window.__API_BASE_URL__ to backend origin in admin dashboard.</w:t>
      </w:r>
    </w:p>
    <w:p>
      <w:pPr>
        <w:pStyle w:val="ListNumber"/>
      </w:pPr>
      <w:r>
        <w:t>Use report remove-content flow.</w:t>
      </w:r>
    </w:p>
    <w:p>
      <w:pPr>
        <w:pStyle w:val="ListNumber"/>
      </w:pPr>
      <w:r>
        <w:t>Request goes to backend where route is absent.</w:t>
      </w:r>
    </w:p>
    <w:p>
      <w:r>
        <w:rPr>
          <w:b/>
        </w:rPr>
        <w:t>Recommended Fix:</w:t>
      </w:r>
    </w:p>
    <w:p>
      <w:pPr>
        <w:pStyle w:val="ListNumber"/>
      </w:pPr>
      <w:r>
        <w:t>Either keep same-origin Vercel serverless path mandatory, or implement remove-content in backend.</w:t>
      </w:r>
    </w:p>
    <w:p>
      <w:pPr>
        <w:pStyle w:val="ListNumber"/>
      </w:pPr>
      <w:r>
        <w:t>Document and enforce one canonical API mode.</w:t>
      </w:r>
    </w:p>
    <w:p>
      <w:pPr>
        <w:pStyle w:val="Heading2"/>
      </w:pPr>
      <w:r>
        <w:t>F-HIGH-03 [High] RAG endpoint rate limiting is disabled</w:t>
      </w:r>
    </w:p>
    <w:p>
      <w:r>
        <w:rPr>
          <w:b/>
        </w:rPr>
        <w:t>Impact:</w:t>
      </w:r>
    </w:p>
    <w:p>
      <w:pPr>
        <w:pStyle w:val="ListBullet"/>
      </w:pPr>
      <w:r>
        <w:t>Higher abuse/cost risk and unstable service under bot or burst traffic.</w:t>
      </w:r>
    </w:p>
    <w:p>
      <w:r>
        <w:rPr>
          <w:b/>
        </w:rPr>
        <w:t>Evidence:</w:t>
      </w:r>
    </w:p>
    <w:p>
      <w:pPr>
        <w:pStyle w:val="ListBullet"/>
      </w:pPr>
      <w:r>
        <w:t>studyspace-backend/src/routes/rag.routes.ts:22 (rateLimit('ai') commented out)</w:t>
      </w:r>
    </w:p>
    <w:p>
      <w:r>
        <w:rPr>
          <w:b/>
        </w:rPr>
        <w:t>Reproduction:</w:t>
      </w:r>
    </w:p>
    <w:p>
      <w:pPr>
        <w:pStyle w:val="ListNumber"/>
      </w:pPr>
      <w:r>
        <w:t>Review middleware chain on /api/rag routes.</w:t>
      </w:r>
    </w:p>
    <w:p>
      <w:pPr>
        <w:pStyle w:val="ListNumber"/>
      </w:pPr>
      <w:r>
        <w:t>No AI rate limit middleware is active.</w:t>
      </w:r>
    </w:p>
    <w:p>
      <w:r>
        <w:rPr>
          <w:b/>
        </w:rPr>
        <w:t>Recommended Fix:</w:t>
      </w:r>
    </w:p>
    <w:p>
      <w:pPr>
        <w:pStyle w:val="ListNumber"/>
      </w:pPr>
      <w:r>
        <w:t>Re-enable AI rate limiter and tune thresholds for Cloudflare + backend stack.</w:t>
      </w:r>
    </w:p>
    <w:p>
      <w:pPr>
        <w:pStyle w:val="ListNumber"/>
      </w:pPr>
      <w:r>
        <w:t>Add per-user and per-IP budget caps with observability.</w:t>
      </w:r>
    </w:p>
    <w:p>
      <w:pPr>
        <w:pStyle w:val="Heading2"/>
      </w:pPr>
      <w:r>
        <w:t>F-HIGH-04 [High] Write endpoints still have testing-only rate-limit bypasses</w:t>
      </w:r>
    </w:p>
    <w:p>
      <w:r>
        <w:rPr>
          <w:b/>
        </w:rPr>
        <w:t>Impact:</w:t>
      </w:r>
    </w:p>
    <w:p>
      <w:pPr>
        <w:pStyle w:val="ListBullet"/>
      </w:pPr>
      <w:r>
        <w:t>Spam/abuse risk in chat room creation and bookmark writes.</w:t>
      </w:r>
    </w:p>
    <w:p>
      <w:r>
        <w:rPr>
          <w:b/>
        </w:rPr>
        <w:t>Evidence:</w:t>
      </w:r>
    </w:p>
    <w:p>
      <w:pPr>
        <w:pStyle w:val="ListBullet"/>
      </w:pPr>
      <w:r>
        <w:t>studyspace-backend/src/routes/chat.routes.ts:20 (create room rate limit disabled)</w:t>
      </w:r>
    </w:p>
    <w:p>
      <w:pPr>
        <w:pStyle w:val="ListBullet"/>
      </w:pPr>
      <w:r>
        <w:t>studyspace-backend/src/routes/bookmark.routes.ts:25 (bookmark post rate limit disabled)</w:t>
      </w:r>
    </w:p>
    <w:p>
      <w:pPr>
        <w:pStyle w:val="ListBullet"/>
      </w:pPr>
      <w:r>
        <w:t>studyspace-backend/src/routes/bookmark.routes.ts:37-40 (bookmark removeByItem rate limit disabled)</w:t>
      </w:r>
    </w:p>
    <w:p>
      <w:r>
        <w:rPr>
          <w:b/>
        </w:rPr>
        <w:t>Reproduction:</w:t>
      </w:r>
    </w:p>
    <w:p>
      <w:pPr>
        <w:pStyle w:val="ListNumber"/>
      </w:pPr>
      <w:r>
        <w:t>Review route declarations; testing comments indicate disabled limits.</w:t>
      </w:r>
    </w:p>
    <w:p>
      <w:r>
        <w:rPr>
          <w:b/>
        </w:rPr>
        <w:t>Recommended Fix:</w:t>
      </w:r>
    </w:p>
    <w:p>
      <w:pPr>
        <w:pStyle w:val="ListNumber"/>
      </w:pPr>
      <w:r>
        <w:t>Apply write limiter to all mutation endpoints.</w:t>
      </w:r>
    </w:p>
    <w:p>
      <w:pPr>
        <w:pStyle w:val="ListNumber"/>
      </w:pPr>
      <w:r>
        <w:t>Add load and abuse tests for these routes.</w:t>
      </w:r>
    </w:p>
    <w:p>
      <w:pPr>
        <w:pStyle w:val="Heading2"/>
      </w:pPr>
      <w:r>
        <w:t>F-HIGH-05 [High] Cloudflare Worker config can return 500 if deployed as-is</w:t>
      </w:r>
    </w:p>
    <w:p>
      <w:r>
        <w:rPr>
          <w:b/>
        </w:rPr>
        <w:t>Impact:</w:t>
      </w:r>
    </w:p>
    <w:p>
      <w:pPr>
        <w:pStyle w:val="ListBullet"/>
      </w:pPr>
      <w:r>
        <w:t>API traffic can fail at edge when ORIGIN_API_BASE_URL is not configured.</w:t>
      </w:r>
    </w:p>
    <w:p>
      <w:r>
        <w:rPr>
          <w:b/>
        </w:rPr>
        <w:t>Evidence:</w:t>
      </w:r>
    </w:p>
    <w:p>
      <w:pPr>
        <w:pStyle w:val="ListBullet"/>
      </w:pPr>
      <w:r>
        <w:t>Studyspace/cloudflare-workers/src/index.js:39-47 (returns 500 when origin missing)</w:t>
      </w:r>
    </w:p>
    <w:p>
      <w:pPr>
        <w:pStyle w:val="ListBullet"/>
      </w:pPr>
      <w:r>
        <w:t>Studyspace/cloudflare-workers/wrangler.toml:18 (ORIGIN_API_BASE_URL is empty)</w:t>
      </w:r>
    </w:p>
    <w:p>
      <w:pPr>
        <w:pStyle w:val="ListBullet"/>
      </w:pPr>
      <w:r>
        <w:t>Studyspace/cloudflare-workers/wrangler.toml:22-24 (routes commented out)</w:t>
      </w:r>
    </w:p>
    <w:p>
      <w:r>
        <w:rPr>
          <w:b/>
        </w:rPr>
        <w:t>Reproduction:</w:t>
      </w:r>
    </w:p>
    <w:p>
      <w:pPr>
        <w:pStyle w:val="ListNumber"/>
      </w:pPr>
      <w:r>
        <w:t>Deploy worker without setting ORIGIN_API_BASE_URL and route bindings.</w:t>
      </w:r>
    </w:p>
    <w:p>
      <w:pPr>
        <w:pStyle w:val="ListNumber"/>
      </w:pPr>
      <w:r>
        <w:t>Requests return 500 Origin is not configured.</w:t>
      </w:r>
    </w:p>
    <w:p>
      <w:r>
        <w:rPr>
          <w:b/>
        </w:rPr>
        <w:t>Recommended Fix:</w:t>
      </w:r>
    </w:p>
    <w:p>
      <w:pPr>
        <w:pStyle w:val="ListNumber"/>
      </w:pPr>
      <w:r>
        <w:t>Set ORIGIN_API_BASE_URL via wrangler secret/vars in prod env.</w:t>
      </w:r>
    </w:p>
    <w:p>
      <w:pPr>
        <w:pStyle w:val="ListNumber"/>
      </w:pPr>
      <w:r>
        <w:t>Enable and verify route bindings before cutover.</w:t>
      </w:r>
    </w:p>
    <w:p>
      <w:pPr>
        <w:pStyle w:val="Heading2"/>
      </w:pPr>
      <w:r>
        <w:t>F-HIGH-06 [High] Web test pipeline is broken by invalid ts-jest config path</w:t>
      </w:r>
    </w:p>
    <w:p>
      <w:r>
        <w:rPr>
          <w:b/>
        </w:rPr>
        <w:t>Impact:</w:t>
      </w:r>
    </w:p>
    <w:p>
      <w:pPr>
        <w:pStyle w:val="ListBullet"/>
      </w:pPr>
      <w:r>
        <w:t>No reliable regression guard for frontend behavior changes.</w:t>
      </w:r>
    </w:p>
    <w:p>
      <w:r>
        <w:rPr>
          <w:b/>
        </w:rPr>
        <w:t>Evidence:</w:t>
      </w:r>
    </w:p>
    <w:p>
      <w:pPr>
        <w:pStyle w:val="ListBullet"/>
      </w:pPr>
      <w:r>
        <w:t>Studyspace/jest.config.cjs:8 (tsconfig: server/tsconfig.json)</w:t>
      </w:r>
    </w:p>
    <w:p>
      <w:pPr>
        <w:pStyle w:val="ListBullet"/>
      </w:pPr>
      <w:r>
        <w:t>npm test output: File not found server/tsconfig.json</w:t>
      </w:r>
    </w:p>
    <w:p>
      <w:r>
        <w:rPr>
          <w:b/>
        </w:rPr>
        <w:t>Reproduction:</w:t>
      </w:r>
    </w:p>
    <w:p>
      <w:pPr>
        <w:pStyle w:val="ListNumber"/>
      </w:pPr>
      <w:r>
        <w:t>Run npm test -- --runInBand in Studyspace.</w:t>
      </w:r>
    </w:p>
    <w:p>
      <w:pPr>
        <w:pStyle w:val="ListNumber"/>
      </w:pPr>
      <w:r>
        <w:t>Jest fails before executing tests.</w:t>
      </w:r>
    </w:p>
    <w:p>
      <w:r>
        <w:rPr>
          <w:b/>
        </w:rPr>
        <w:t>Recommended Fix:</w:t>
      </w:r>
    </w:p>
    <w:p>
      <w:pPr>
        <w:pStyle w:val="ListNumber"/>
      </w:pPr>
      <w:r>
        <w:t>Point ts-jest to existing tsconfig (tsconfig.json or tsconfig.app.json).</w:t>
      </w:r>
    </w:p>
    <w:p>
      <w:pPr>
        <w:pStyle w:val="ListNumber"/>
      </w:pPr>
      <w:r>
        <w:t>Require tests in CI before deploy.</w:t>
      </w:r>
    </w:p>
    <w:p>
      <w:pPr>
        <w:pStyle w:val="Heading2"/>
      </w:pPr>
      <w:r>
        <w:t>F-HIGH-07 [High] High/critical dependency vulnerabilities remain in backend and web</w:t>
      </w:r>
    </w:p>
    <w:p>
      <w:r>
        <w:rPr>
          <w:b/>
        </w:rPr>
        <w:t>Impact:</w:t>
      </w:r>
    </w:p>
    <w:p>
      <w:pPr>
        <w:pStyle w:val="ListBullet"/>
      </w:pPr>
      <w:r>
        <w:t>Known exploitable packages in production dependency graph.</w:t>
      </w:r>
    </w:p>
    <w:p>
      <w:r>
        <w:rPr>
          <w:b/>
        </w:rPr>
        <w:t>Evidence:</w:t>
      </w:r>
    </w:p>
    <w:p>
      <w:pPr>
        <w:pStyle w:val="ListBullet"/>
      </w:pPr>
      <w:r>
        <w:t>studyspace-backend npm audit --omit=dev: 1 critical, 23 high</w:t>
      </w:r>
    </w:p>
    <w:p>
      <w:pPr>
        <w:pStyle w:val="ListBullet"/>
      </w:pPr>
      <w:r>
        <w:t>Studyspace npm audit --omit=dev: 6 high, 11 moderate</w:t>
      </w:r>
    </w:p>
    <w:p>
      <w:pPr>
        <w:pStyle w:val="ListBullet"/>
      </w:pPr>
      <w:r>
        <w:t>Notable packages: fast-xml-parser, axios, react-router-dom/@remix-run/router</w:t>
      </w:r>
    </w:p>
    <w:p>
      <w:r>
        <w:rPr>
          <w:b/>
        </w:rPr>
        <w:t>Reproduction:</w:t>
      </w:r>
    </w:p>
    <w:p>
      <w:pPr>
        <w:pStyle w:val="ListNumber"/>
      </w:pPr>
      <w:r>
        <w:t>Run npm audit --omit=dev in both repositories.</w:t>
      </w:r>
    </w:p>
    <w:p>
      <w:r>
        <w:rPr>
          <w:b/>
        </w:rPr>
        <w:t>Recommended Fix:</w:t>
      </w:r>
    </w:p>
    <w:p>
      <w:pPr>
        <w:pStyle w:val="ListNumber"/>
      </w:pPr>
      <w:r>
        <w:t>Upgrade vulnerable packages and lockfile; retest APIs and routing flows.</w:t>
      </w:r>
    </w:p>
    <w:p>
      <w:pPr>
        <w:pStyle w:val="ListNumber"/>
      </w:pPr>
      <w:r>
        <w:t>Add scheduled dependency scanning in CI.</w:t>
      </w:r>
    </w:p>
    <w:p>
      <w:pPr>
        <w:pStyle w:val="Heading2"/>
      </w:pPr>
      <w:r>
        <w:t>F-MED-01 [Medium] Rate limiting is in-memory per instance</w:t>
      </w:r>
    </w:p>
    <w:p>
      <w:r>
        <w:rPr>
          <w:b/>
        </w:rPr>
        <w:t>Impact:</w:t>
      </w:r>
    </w:p>
    <w:p>
      <w:pPr>
        <w:pStyle w:val="ListBullet"/>
      </w:pPr>
      <w:r>
        <w:t>In multi-instance EC2 deployments, limits are inconsistent and bypassable via instance hopping.</w:t>
      </w:r>
    </w:p>
    <w:p>
      <w:r>
        <w:rPr>
          <w:b/>
        </w:rPr>
        <w:t>Evidence:</w:t>
      </w:r>
    </w:p>
    <w:p>
      <w:pPr>
        <w:pStyle w:val="ListBullet"/>
      </w:pPr>
      <w:r>
        <w:t>studyspace-backend/src/middleware/rateLimit.ts:22-25 (per-instance Maps)</w:t>
      </w:r>
    </w:p>
    <w:p>
      <w:r>
        <w:rPr>
          <w:b/>
        </w:rPr>
        <w:t>Reproduction:</w:t>
      </w:r>
    </w:p>
    <w:p>
      <w:pPr>
        <w:pStyle w:val="ListNumber"/>
      </w:pPr>
      <w:r>
        <w:t>Scale to multiple backend instances.</w:t>
      </w:r>
    </w:p>
    <w:p>
      <w:pPr>
        <w:pStyle w:val="ListNumber"/>
      </w:pPr>
      <w:r>
        <w:t>Observe independent token buckets per process.</w:t>
      </w:r>
    </w:p>
    <w:p>
      <w:r>
        <w:rPr>
          <w:b/>
        </w:rPr>
        <w:t>Recommended Fix:</w:t>
      </w:r>
    </w:p>
    <w:p>
      <w:pPr>
        <w:pStyle w:val="ListNumber"/>
      </w:pPr>
      <w:r>
        <w:t>Move limiter state to Redis/Upstash or edge-native rate limiting.</w:t>
      </w:r>
    </w:p>
    <w:p>
      <w:pPr>
        <w:pStyle w:val="Heading2"/>
      </w:pPr>
      <w:r>
        <w:t>F-MED-02 [Medium] CORS policy is strict static allowlist with manual upkeep</w:t>
      </w:r>
    </w:p>
    <w:p>
      <w:r>
        <w:rPr>
          <w:b/>
        </w:rPr>
        <w:t>Impact:</w:t>
      </w:r>
    </w:p>
    <w:p>
      <w:pPr>
        <w:pStyle w:val="ListBullet"/>
      </w:pPr>
      <w:r>
        <w:t>New domains/previews can fail with browser CORS blocks if env/origin list not updated.</w:t>
      </w:r>
    </w:p>
    <w:p>
      <w:r>
        <w:rPr>
          <w:b/>
        </w:rPr>
        <w:t>Evidence:</w:t>
      </w:r>
    </w:p>
    <w:p>
      <w:pPr>
        <w:pStyle w:val="ListBullet"/>
      </w:pPr>
      <w:r>
        <w:t>studyspace-backend/src/app.ts:69-81 (hardcoded defaultAllowedOrigins)</w:t>
      </w:r>
    </w:p>
    <w:p>
      <w:pPr>
        <w:pStyle w:val="ListBullet"/>
      </w:pPr>
      <w:r>
        <w:t>studyspace-backend/src/app.ts:103-107 (rejects non-listed origins)</w:t>
      </w:r>
    </w:p>
    <w:p>
      <w:r>
        <w:rPr>
          <w:b/>
        </w:rPr>
        <w:t>Reproduction:</w:t>
      </w:r>
    </w:p>
    <w:p>
      <w:pPr>
        <w:pStyle w:val="ListNumber"/>
      </w:pPr>
      <w:r>
        <w:t>Deploy from a new domain not in defaults and without CORS_ALLOWED_ORIGINS update.</w:t>
      </w:r>
    </w:p>
    <w:p>
      <w:pPr>
        <w:pStyle w:val="ListNumber"/>
      </w:pPr>
      <w:r>
        <w:t>Browser requests fail CORS.</w:t>
      </w:r>
    </w:p>
    <w:p>
      <w:r>
        <w:rPr>
          <w:b/>
        </w:rPr>
        <w:t>Recommended Fix:</w:t>
      </w:r>
    </w:p>
    <w:p>
      <w:pPr>
        <w:pStyle w:val="ListNumber"/>
      </w:pPr>
      <w:r>
        <w:t>Centralize allowed origins in env-managed config and deploy checks.</w:t>
      </w:r>
    </w:p>
    <w:p>
      <w:pPr>
        <w:pStyle w:val="Heading2"/>
      </w:pPr>
      <w:r>
        <w:t>F-MED-03 [Medium] Notice list contract drift between Flutter helper and backend routes</w:t>
      </w:r>
    </w:p>
    <w:p>
      <w:r>
        <w:rPr>
          <w:b/>
        </w:rPr>
        <w:t>Impact:</w:t>
      </w:r>
    </w:p>
    <w:p>
      <w:pPr>
        <w:pStyle w:val="ListBullet"/>
      </w:pPr>
      <w:r>
        <w:t>A latent broken path exists in Flutter helper (/api/notices?college_id=...) with no corresponding local backend route in notice module.</w:t>
      </w:r>
    </w:p>
    <w:p>
      <w:r>
        <w:rPr>
          <w:b/>
        </w:rPr>
        <w:t>Evidence:</w:t>
      </w:r>
    </w:p>
    <w:p>
      <w:pPr>
        <w:pStyle w:val="ListBullet"/>
      </w:pPr>
      <w:r>
        <w:t>flutter_application_1/lib/services/backend_api_service.dart:400-403</w:t>
      </w:r>
    </w:p>
    <w:p>
      <w:pPr>
        <w:pStyle w:val="ListBullet"/>
      </w:pPr>
      <w:r>
        <w:t>studyspace-backend/src/routes/index.ts:35 (mounts notice routes)</w:t>
      </w:r>
    </w:p>
    <w:p>
      <w:pPr>
        <w:pStyle w:val="ListBullet"/>
      </w:pPr>
      <w:r>
        <w:t>studyspace-backend/src/routes/notice.routes.ts:13,296 (only noticeId subroutes visible)</w:t>
      </w:r>
    </w:p>
    <w:p>
      <w:r>
        <w:rPr>
          <w:b/>
        </w:rPr>
        <w:t>Reproduction:</w:t>
      </w:r>
    </w:p>
    <w:p>
      <w:pPr>
        <w:pStyle w:val="ListNumber"/>
      </w:pPr>
      <w:r>
        <w:t>Call BackendApiService.getNotices in Flutter service.</w:t>
      </w:r>
    </w:p>
    <w:p>
      <w:pPr>
        <w:pStyle w:val="ListNumber"/>
      </w:pPr>
      <w:r>
        <w:t>Validate backend route support for collection listing in notice routes.</w:t>
      </w:r>
    </w:p>
    <w:p>
      <w:r>
        <w:rPr>
          <w:b/>
        </w:rPr>
        <w:t>Recommended Fix:</w:t>
      </w:r>
    </w:p>
    <w:p>
      <w:pPr>
        <w:pStyle w:val="ListNumber"/>
      </w:pPr>
      <w:r>
        <w:t>Either implement GET /api/notices list endpoint in backend or remove unused helper.</w:t>
      </w:r>
    </w:p>
    <w:p>
      <w:pPr>
        <w:pStyle w:val="ListNumber"/>
      </w:pPr>
      <w:r>
        <w:t>Add contract tests for all exported mobile API methods.</w:t>
      </w:r>
    </w:p>
    <w:p>
      <w:pPr>
        <w:pStyle w:val="Heading2"/>
      </w:pPr>
      <w:r>
        <w:t>F-MED-04 [Medium] Outdated deployment docs still reference Render/onrender</w:t>
      </w:r>
    </w:p>
    <w:p>
      <w:r>
        <w:rPr>
          <w:b/>
        </w:rPr>
        <w:t>Impact:</w:t>
      </w:r>
    </w:p>
    <w:p>
      <w:pPr>
        <w:pStyle w:val="ListBullet"/>
      </w:pPr>
      <w:r>
        <w:t>Operational confusion and wrong rollback/runbook actions during incidents.</w:t>
      </w:r>
    </w:p>
    <w:p>
      <w:r>
        <w:rPr>
          <w:b/>
        </w:rPr>
        <w:t>Evidence:</w:t>
      </w:r>
    </w:p>
    <w:p>
      <w:pPr>
        <w:pStyle w:val="ListBullet"/>
      </w:pPr>
      <w:r>
        <w:t>Studyspace/RENDER_DEPLOY.md:66,74,89,127</w:t>
      </w:r>
    </w:p>
    <w:p>
      <w:pPr>
        <w:pStyle w:val="ListBullet"/>
      </w:pPr>
      <w:r>
        <w:t>studyspace-backend/PRODUCTION_RAG_RUNBOOK.md:85,91</w:t>
      </w:r>
    </w:p>
    <w:p>
      <w:r>
        <w:rPr>
          <w:b/>
        </w:rPr>
        <w:t>Reproduction:</w:t>
      </w:r>
    </w:p>
    <w:p>
      <w:pPr>
        <w:pStyle w:val="ListNumber"/>
      </w:pPr>
      <w:r>
        <w:t>Follow migration docs for new EC2/cloudflare stack.</w:t>
      </w:r>
    </w:p>
    <w:p>
      <w:pPr>
        <w:pStyle w:val="ListNumber"/>
      </w:pPr>
      <w:r>
        <w:t>Observe old onrender URLs still documented.</w:t>
      </w:r>
    </w:p>
    <w:p>
      <w:r>
        <w:rPr>
          <w:b/>
        </w:rPr>
        <w:t>Recommended Fix:</w:t>
      </w:r>
    </w:p>
    <w:p>
      <w:pPr>
        <w:pStyle w:val="ListNumber"/>
      </w:pPr>
      <w:r>
        <w:t>Update docs to EC2 + Cloudflare canonical architecture only.</w:t>
      </w:r>
    </w:p>
    <w:p>
      <w:pPr>
        <w:pStyle w:val="ListNumber"/>
      </w:pPr>
      <w:r>
        <w:t>Archive deprecated Render docs in /legacy.</w:t>
      </w:r>
    </w:p>
    <w:p>
      <w:pPr>
        <w:pStyle w:val="Heading2"/>
      </w:pPr>
      <w:r>
        <w:t>F-MED-05 [Medium] Code quality gates are not deploy-safe today</w:t>
      </w:r>
    </w:p>
    <w:p>
      <w:r>
        <w:rPr>
          <w:b/>
        </w:rPr>
        <w:t>Impact:</w:t>
      </w:r>
    </w:p>
    <w:p>
      <w:pPr>
        <w:pStyle w:val="ListBullet"/>
      </w:pPr>
      <w:r>
        <w:t>Higher regression probability due unresolved lint/analyzer debt.</w:t>
      </w:r>
    </w:p>
    <w:p>
      <w:r>
        <w:rPr>
          <w:b/>
        </w:rPr>
        <w:t>Evidence:</w:t>
      </w:r>
    </w:p>
    <w:p>
      <w:pPr>
        <w:pStyle w:val="ListBullet"/>
      </w:pPr>
      <w:r>
        <w:t>Studyspace lint: 123 problems (88 errors, 35 warnings)</w:t>
      </w:r>
    </w:p>
    <w:p>
      <w:pPr>
        <w:pStyle w:val="ListBullet"/>
      </w:pPr>
      <w:r>
        <w:t>flutter analyze: 165 issues</w:t>
      </w:r>
    </w:p>
    <w:p>
      <w:pPr>
        <w:pStyle w:val="ListBullet"/>
      </w:pPr>
      <w:r>
        <w:t>studyspace-backend lint command fails because eslint binary missing</w:t>
      </w:r>
    </w:p>
    <w:p>
      <w:r>
        <w:rPr>
          <w:b/>
        </w:rPr>
        <w:t>Reproduction:</w:t>
      </w:r>
    </w:p>
    <w:p>
      <w:pPr>
        <w:pStyle w:val="ListNumber"/>
      </w:pPr>
      <w:r>
        <w:t>Run lint/analyze commands in each repo.</w:t>
      </w:r>
    </w:p>
    <w:p>
      <w:r>
        <w:rPr>
          <w:b/>
        </w:rPr>
        <w:t>Recommended Fix:</w:t>
      </w:r>
    </w:p>
    <w:p>
      <w:pPr>
        <w:pStyle w:val="ListNumber"/>
      </w:pPr>
      <w:r>
        <w:t>Define minimal CI quality thresholds and phase in strictness.</w:t>
      </w:r>
    </w:p>
    <w:p>
      <w:pPr>
        <w:pStyle w:val="ListNumber"/>
      </w:pPr>
      <w:r>
        <w:t>Unblock backend lint toolchain, then enforce lint/test on PR.</w:t>
      </w:r>
    </w:p>
    <w:p>
      <w:pPr>
        <w:pStyle w:val="Heading1"/>
      </w:pPr>
      <w:r>
        <w:t>Priority Remediation Plan</w:t>
      </w:r>
    </w:p>
    <w:p>
      <w:pPr>
        <w:pStyle w:val="Heading2"/>
      </w:pPr>
      <w:r>
        <w:t>P0 (0-24 hours)</w:t>
      </w:r>
    </w:p>
    <w:p>
      <w:pPr>
        <w:pStyle w:val="ListNumber"/>
      </w:pPr>
      <w:r>
        <w:t>Fix Flutter GET support and redeploy mobile app build.</w:t>
      </w:r>
    </w:p>
    <w:p>
      <w:pPr>
        <w:pStyle w:val="ListNumber"/>
      </w:pPr>
      <w:r>
        <w:t>Fix Flutter join-code payload and moderation payload contracts.</w:t>
      </w:r>
    </w:p>
    <w:p>
      <w:pPr>
        <w:pStyle w:val="ListNumber"/>
      </w:pPr>
      <w:r>
        <w:t>Rotate exposed secrets and purge tracked .env from repository history.</w:t>
      </w:r>
    </w:p>
    <w:p>
      <w:pPr>
        <w:pStyle w:val="ListNumber"/>
      </w:pPr>
      <w:r>
        <w:t>Re-enable critical rate limits (RAG, chat room create, bookmark writes).</w:t>
      </w:r>
    </w:p>
    <w:p>
      <w:pPr>
        <w:pStyle w:val="Heading2"/>
      </w:pPr>
      <w:r>
        <w:t>P1 (24-72 hours)</w:t>
      </w:r>
    </w:p>
    <w:p>
      <w:pPr>
        <w:pStyle w:val="ListNumber"/>
      </w:pPr>
      <w:r>
        <w:t>Repair web test pipeline (jest tsconfig path) and enforce CI test pass.</w:t>
      </w:r>
    </w:p>
    <w:p>
      <w:pPr>
        <w:pStyle w:val="ListNumber"/>
      </w:pPr>
      <w:r>
        <w:t>Patch dependency vulnerabilities in backend and web lockfiles.</w:t>
      </w:r>
    </w:p>
    <w:p>
      <w:pPr>
        <w:pStyle w:val="ListNumber"/>
      </w:pPr>
      <w:r>
        <w:t>Finalize Cloudflare Worker production vars/routes and run failover drill.</w:t>
      </w:r>
    </w:p>
    <w:p>
      <w:pPr>
        <w:pStyle w:val="ListNumber"/>
      </w:pPr>
      <w:r>
        <w:t>Unify admin API mode (same-origin serverless vs direct backend) and remove ambiguity.</w:t>
      </w:r>
    </w:p>
    <w:p>
      <w:pPr>
        <w:pStyle w:val="Heading2"/>
      </w:pPr>
      <w:r>
        <w:t>P2 (3-7 days)</w:t>
      </w:r>
    </w:p>
    <w:p>
      <w:pPr>
        <w:pStyle w:val="ListNumber"/>
      </w:pPr>
      <w:r>
        <w:t>Move rate limiter state to distributed store (Redis/edge limiter).</w:t>
      </w:r>
    </w:p>
    <w:p>
      <w:pPr>
        <w:pStyle w:val="ListNumber"/>
      </w:pPr>
      <w:r>
        <w:t>Reduce lint/analyzer debt to enforceable CI baseline.</w:t>
      </w:r>
    </w:p>
    <w:p>
      <w:pPr>
        <w:pStyle w:val="ListNumber"/>
      </w:pPr>
      <w:r>
        <w:t>Update all deployment/runbook docs to EC2/Cloudflare canonical setup.</w:t>
      </w:r>
    </w:p>
    <w:p>
      <w:pPr>
        <w:pStyle w:val="ListNumber"/>
      </w:pPr>
      <w:r>
        <w:t>Add cross-client API contract tests (web + flutter + backend).</w:t>
      </w:r>
    </w:p>
    <w:p>
      <w:pPr>
        <w:pStyle w:val="Heading1"/>
      </w:pPr>
      <w:r>
        <w:t>Release Gate Recommendation</w:t>
      </w:r>
    </w:p>
    <w:p>
      <w:r>
        <w:rPr>
          <w:b w:val="0"/>
        </w:rPr>
        <w:t>Current recommendation: DO NOT mark as production-ready yet.</w:t>
      </w:r>
    </w:p>
    <w:p>
      <w:r>
        <w:rPr>
          <w:b w:val="0"/>
        </w:rPr>
        <w:t>Minimum go-live gate:</w:t>
      </w:r>
    </w:p>
    <w:p>
      <w:pPr>
        <w:pStyle w:val="ListBullet"/>
      </w:pPr>
      <w:r>
        <w:t>All P0 issues resolved and validated in staging.</w:t>
      </w:r>
    </w:p>
    <w:p>
      <w:pPr>
        <w:pStyle w:val="ListBullet"/>
      </w:pPr>
      <w:r>
        <w:t>No plaintext production secrets in tracked files.</w:t>
      </w:r>
    </w:p>
    <w:p>
      <w:pPr>
        <w:pStyle w:val="ListBullet"/>
      </w:pPr>
      <w:r>
        <w:t>Web tests and backend lint toolchain passing in CI.</w:t>
      </w:r>
    </w:p>
    <w:p>
      <w:pPr>
        <w:pStyle w:val="ListBullet"/>
      </w:pPr>
      <w:r>
        <w:t>Post-fix smoke tests passed for auth, chat join, moderation, notices, notifications.</w:t>
      </w:r>
    </w:p>
    <w:p>
      <w:pPr>
        <w:pStyle w:val="Heading1"/>
      </w:pPr>
      <w:r>
        <w:t>Appendix: Commands Executed</w:t>
      </w:r>
    </w:p>
    <w:p>
      <w:pPr>
        <w:pStyle w:val="ListBullet"/>
      </w:pPr>
      <w:r>
        <w:t>studyspace-backend: npm run build, npm run lint, npm audit --omit=dev --json</w:t>
      </w:r>
    </w:p>
    <w:p>
      <w:pPr>
        <w:pStyle w:val="ListBullet"/>
      </w:pPr>
      <w:r>
        <w:t>Studyspace: npm run build, npm run lint, npm test -- --runInBand, npm audit --omit=dev --json</w:t>
      </w:r>
    </w:p>
    <w:p>
      <w:pPr>
        <w:pStyle w:val="ListBullet"/>
      </w:pPr>
      <w:r>
        <w:t>admin-studyspace: node --check (app/auth/dashboard/improved-notices/api routes), npm audit --omit=dev --json</w:t>
      </w:r>
    </w:p>
    <w:p>
      <w:pPr>
        <w:pStyle w:val="ListBullet"/>
      </w:pPr>
      <w:r>
        <w:t>flutter_application_1: flutter analyze, flutter test</w:t>
      </w:r>
    </w:p>
    <w:p>
      <w:pPr>
        <w:pStyle w:val="ListBullet"/>
      </w:pPr>
      <w:r>
        <w:t>Static contract diff with rg/findstr across backend routes and client callsites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